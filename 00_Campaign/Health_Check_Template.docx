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NARRATOR HEALTH CHECK</w:t>
      </w:r>
    </w:p>
    <w:p>
      <w:pPr>
        <w:jc w:val="center"/>
      </w:pPr>
      <w:r>
        <w:rPr>
          <w:color w:val="666666"/>
          <w:sz w:val="22"/>
        </w:rPr>
        <w:t>Session [NUMBER] | [DATE]</w:t>
      </w:r>
    </w:p>
    <w:p/>
    <w:p>
      <w:r>
        <w:rPr>
          <w:b/>
        </w:rPr>
        <w:t xml:space="preserve">Overall Assessment: </w:t>
      </w:r>
      <w:r>
        <w:t>[system stable / system strained / system needs maintenance]</w:t>
      </w:r>
    </w:p>
    <w:p/>
    <w:p>
      <w:pPr>
        <w:pStyle w:val="Heading2"/>
      </w:pPr>
      <w:r>
        <w:t>Context Load</w:t>
      </w:r>
    </w:p>
    <w:p>
      <w:r>
        <w:rPr>
          <w:b/>
        </w:rPr>
        <w:t xml:space="preserve">Rating: </w:t>
      </w:r>
      <w:r>
        <w:t>[GREEN / YELLOW / RED]</w:t>
      </w:r>
    </w:p>
    <w:p>
      <w:r>
        <w:rPr>
          <w:b/>
        </w:rPr>
        <w:t xml:space="preserve">Diagnostic: </w:t>
      </w:r>
      <w:r>
        <w:t>How much context consumed? Felt compressed during play? Did any mid-session checkpoint flag STRAINED or SAVE NOW?</w:t>
      </w:r>
    </w:p>
    <w:p>
      <w:r>
        <w:rPr>
          <w:b/>
        </w:rPr>
        <w:t xml:space="preserve">Notes: </w:t>
      </w:r>
      <w:r>
        <w:t>[Specific observations]</w:t>
      </w:r>
    </w:p>
    <w:p>
      <w:r>
        <w:rPr>
          <w:b/>
        </w:rPr>
        <w:t xml:space="preserve">Intervention (if Yellow/Red): </w:t>
      </w:r>
      <w:r>
        <w:t>[Proposed action]</w:t>
      </w:r>
    </w:p>
    <w:p/>
    <w:p>
      <w:pPr>
        <w:pStyle w:val="Heading2"/>
      </w:pPr>
      <w:r>
        <w:t>Voice Confidence</w:t>
      </w:r>
    </w:p>
    <w:p>
      <w:r>
        <w:rPr>
          <w:b/>
        </w:rPr>
        <w:t xml:space="preserve">Rating: </w:t>
      </w:r>
      <w:r>
        <w:t>[GREEN / YELLOW / RED]</w:t>
      </w:r>
    </w:p>
    <w:p>
      <w:r>
        <w:rPr>
          <w:b/>
        </w:rPr>
        <w:t xml:space="preserve">Diagnostic: </w:t>
      </w:r>
      <w:r>
        <w:t>Each character voiced consistently? Any flat or generic?</w:t>
      </w:r>
    </w:p>
    <w:p>
      <w:r>
        <w:rPr>
          <w:b/>
        </w:rPr>
        <w:t xml:space="preserve">Notes: </w:t>
      </w:r>
      <w:r>
        <w:t>[Specific observations]</w:t>
      </w:r>
    </w:p>
    <w:p>
      <w:r>
        <w:rPr>
          <w:b/>
        </w:rPr>
        <w:t xml:space="preserve">Intervention (if Yellow/Red): </w:t>
      </w:r>
      <w:r>
        <w:t>[Proposed action]</w:t>
      </w:r>
    </w:p>
    <w:p/>
    <w:p>
      <w:pPr>
        <w:pStyle w:val="Heading2"/>
      </w:pPr>
      <w:r>
        <w:t>Mechanical Consistency</w:t>
      </w:r>
    </w:p>
    <w:p>
      <w:r>
        <w:rPr>
          <w:b/>
        </w:rPr>
        <w:t xml:space="preserve">Rating: </w:t>
      </w:r>
      <w:r>
        <w:t>[GREEN / YELLOW / RED]</w:t>
      </w:r>
    </w:p>
    <w:p>
      <w:r>
        <w:rPr>
          <w:b/>
        </w:rPr>
        <w:t xml:space="preserve">Diagnostic: </w:t>
      </w:r>
      <w:r>
        <w:t>Any rulings not in Cheat Sheet? Formulas from memory?</w:t>
      </w:r>
    </w:p>
    <w:p>
      <w:r>
        <w:rPr>
          <w:b/>
        </w:rPr>
        <w:t xml:space="preserve">Notes: </w:t>
      </w:r>
      <w:r>
        <w:t>[Specific observations]</w:t>
      </w:r>
    </w:p>
    <w:p>
      <w:r>
        <w:rPr>
          <w:b/>
        </w:rPr>
        <w:t xml:space="preserve">Intervention (if Yellow/Red): </w:t>
      </w:r>
      <w:r>
        <w:t>[Proposed action]</w:t>
      </w:r>
    </w:p>
    <w:p/>
    <w:p>
      <w:pPr>
        <w:pStyle w:val="Heading2"/>
      </w:pPr>
      <w:r>
        <w:t>Thread Tracking</w:t>
      </w:r>
    </w:p>
    <w:p>
      <w:r>
        <w:rPr>
          <w:b/>
        </w:rPr>
        <w:t xml:space="preserve">Rating: </w:t>
      </w:r>
      <w:r>
        <w:t>[GREEN / YELLOW / RED]</w:t>
      </w:r>
    </w:p>
    <w:p>
      <w:r>
        <w:rPr>
          <w:b/>
        </w:rPr>
        <w:t xml:space="preserve">Diagnostic: </w:t>
      </w:r>
      <w:r>
        <w:t>Threads dropped, contradicted, or under-attended?</w:t>
      </w:r>
    </w:p>
    <w:p>
      <w:r>
        <w:rPr>
          <w:b/>
        </w:rPr>
        <w:t xml:space="preserve">Notes: </w:t>
      </w:r>
      <w:r>
        <w:t>[Specific observations]</w:t>
      </w:r>
    </w:p>
    <w:p>
      <w:r>
        <w:rPr>
          <w:b/>
        </w:rPr>
        <w:t xml:space="preserve">Intervention (if Yellow/Red): </w:t>
      </w:r>
      <w:r>
        <w:t>[Proposed action]</w:t>
      </w:r>
    </w:p>
    <w:p/>
    <w:p>
      <w:pPr>
        <w:pStyle w:val="Heading2"/>
      </w:pPr>
      <w:r>
        <w:t>Chaos Engine Integration</w:t>
      </w:r>
    </w:p>
    <w:p>
      <w:r>
        <w:rPr>
          <w:b/>
        </w:rPr>
        <w:t xml:space="preserve">Rating: </w:t>
      </w:r>
      <w:r>
        <w:t>[GREEN / YELLOW / RED]</w:t>
      </w:r>
    </w:p>
    <w:p>
      <w:r>
        <w:rPr>
          <w:b/>
        </w:rPr>
        <w:t xml:space="preserve">Diagnostic: </w:t>
      </w:r>
      <w:r>
        <w:t>All results honored fully? Any softened?</w:t>
      </w:r>
    </w:p>
    <w:p>
      <w:r>
        <w:rPr>
          <w:b/>
        </w:rPr>
        <w:t xml:space="preserve">Notes: </w:t>
      </w:r>
      <w:r>
        <w:t>[Specific observations]</w:t>
      </w:r>
    </w:p>
    <w:p>
      <w:r>
        <w:rPr>
          <w:b/>
        </w:rPr>
        <w:t xml:space="preserve">Intervention (if Yellow/Red): </w:t>
      </w:r>
      <w:r>
        <w:t>[Proposed action]</w:t>
      </w:r>
    </w:p>
    <w:p/>
    <w:p>
      <w:pPr>
        <w:pStyle w:val="Heading2"/>
      </w:pPr>
      <w:r>
        <w:t>Document Health</w:t>
      </w:r>
    </w:p>
    <w:p>
      <w:r>
        <w:rPr>
          <w:b/>
        </w:rPr>
        <w:t xml:space="preserve">Rating: </w:t>
      </w:r>
      <w:r>
        <w:t>[GREEN / YELLOW / RED]</w:t>
      </w:r>
    </w:p>
    <w:p>
      <w:r>
        <w:rPr>
          <w:b/>
        </w:rPr>
        <w:t xml:space="preserve">Diagnostic: </w:t>
      </w:r>
      <w:r>
        <w:t>Any docs over target? Moments Log still curated?</w:t>
      </w:r>
    </w:p>
    <w:p>
      <w:r>
        <w:rPr>
          <w:b/>
        </w:rPr>
        <w:t xml:space="preserve">Notes: </w:t>
      </w:r>
      <w:r>
        <w:t>[Specific observations]</w:t>
      </w:r>
    </w:p>
    <w:p>
      <w:r>
        <w:rPr>
          <w:b/>
        </w:rPr>
        <w:t xml:space="preserve">Intervention (if Yellow/Red): </w:t>
      </w:r>
      <w:r>
        <w:t>[Proposed action]</w:t>
      </w:r>
    </w:p>
    <w:p/>
    <w:p>
      <w:pPr>
        <w:pStyle w:val="Heading2"/>
      </w:pPr>
      <w:r>
        <w:t>Emotional Authenticity</w:t>
      </w:r>
    </w:p>
    <w:p>
      <w:r>
        <w:rPr>
          <w:b/>
        </w:rPr>
        <w:t xml:space="preserve">Rating: </w:t>
      </w:r>
      <w:r>
        <w:t>[GREEN / YELLOW / RED]</w:t>
      </w:r>
    </w:p>
    <w:p>
      <w:r>
        <w:rPr>
          <w:b/>
        </w:rPr>
        <w:t xml:space="preserve">Diagnostic: </w:t>
      </w:r>
      <w:r>
        <w:t>Performing understanding or demonstrating it?</w:t>
      </w:r>
    </w:p>
    <w:p>
      <w:r>
        <w:rPr>
          <w:b/>
        </w:rPr>
        <w:t xml:space="preserve">Notes: </w:t>
      </w:r>
      <w:r>
        <w:t>[Specific observations]</w:t>
      </w:r>
    </w:p>
    <w:p>
      <w:r>
        <w:rPr>
          <w:b/>
        </w:rPr>
        <w:t xml:space="preserve">Intervention (if Yellow/Red): </w:t>
      </w:r>
      <w:r>
        <w:t>[Proposed action]</w:t>
      </w:r>
    </w:p>
    <w:p>
      <w:pPr>
        <w:pStyle w:val="Heading2"/>
      </w:pPr>
      <w:r>
        <w:rPr>
          <w:b/>
        </w:rPr>
        <w:t xml:space="preserve">Narrative Coherence</w:t>
      </w:r>
    </w:p>
    <w:p>
      <w:pPr>
        <w:pStyle w:val="Normal"/>
      </w:pPr>
      <w:r>
        <w:t xml:space="preserve">Rating: [GREEN / YELLOW / RED]</w:t>
      </w:r>
    </w:p>
    <w:p>
      <w:pPr>
        <w:pStyle w:val="Normal"/>
      </w:pPr>
      <w:r>
        <w:t xml:space="preserve">Diagnostic: Story follows from established threads? Tone matches floor arc? Narrative advanced?</w:t>
      </w:r>
    </w:p>
    <w:p>
      <w:pPr>
        <w:pStyle w:val="Normal"/>
      </w:pPr>
      <w:r>
        <w:t xml:space="preserve">Notes: [Specific observations]</w:t>
      </w:r>
    </w:p>
    <w:p>
      <w:pPr>
        <w:pStyle w:val="Normal"/>
      </w:pPr>
      <w:r>
        <w:t xml:space="preserve">Intervention (if Yellow/Red): [Proposed action]</w:t>
      </w:r>
    </w:p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