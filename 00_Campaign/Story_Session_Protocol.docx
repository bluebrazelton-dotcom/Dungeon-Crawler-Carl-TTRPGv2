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STORY SESSION PROTOCOL</w:t>
      </w:r>
    </w:p>
    <w:p>
      <w:r>
        <w:t>Connect the upcoming floor to the ongoing narrative. Review threads, update arcs, plant seeds.</w:t>
      </w:r>
    </w:p>
    <w:p/>
    <w:p>
      <w:pPr>
        <w:pStyle w:val="Heading1"/>
      </w:pPr>
      <w:r>
        <w:t>Load Phase</w:t>
      </w:r>
    </w:p>
    <w:p>
      <w:r>
        <w:t>1. Master File Index — scan for current state.</w:t>
      </w:r>
    </w:p>
    <w:p>
      <w:r>
        <w:t>2. Campaign Spine — review full narrative arc.</w:t>
      </w:r>
    </w:p>
    <w:p>
      <w:r>
        <w:t>3. Thread Tracker — review all threads and pressure ratings.</w:t>
      </w:r>
    </w:p>
    <w:p>
      <w:r>
        <w:t>4. Moments Log — review emotional history.</w:t>
      </w:r>
    </w:p>
    <w:p>
      <w:r>
        <w:t>5. Voice Bible — review current character voices.</w:t>
      </w:r>
    </w:p>
    <w:p>
      <w:r>
        <w:t>6. Character Index — know who exists and where.</w:t>
      </w:r>
    </w:p>
    <w:p>
      <w:r>
        <w:t>7. Contract/Obligation Log — check for overdue obligations.</w:t>
      </w:r>
    </w:p>
    <w:p>
      <w:r>
        <w:t>8. Reputation Ledger — review standing with factions/sponsors.</w:t>
      </w:r>
    </w:p>
    <w:p>
      <w:pPr>
        <w:pStyle w:val="Heading1"/>
      </w:pPr>
      <w:r>
        <w:t>Work Phase</w:t>
      </w:r>
    </w:p>
    <w:p>
      <w:r>
        <w:t>1. Review Thread Tracker: update pressure ratings, note threads to advance on upcoming floor.</w:t>
      </w:r>
    </w:p>
    <w:p>
      <w:r>
        <w:t>2. Review Moments Log: add entries from previous floor, retire paid-off entries. Enforce 30-entry cap.</w:t>
      </w:r>
    </w:p>
    <w:p>
      <w:r>
        <w:t>3. Draft Campaign Spine entry for upcoming floor (three questions: story, advancement, emotional target).</w:t>
      </w:r>
    </w:p>
    <w:p>
      <w:r>
        <w:t>4. Update Voice Bible: refresh dialogue samples, update emotional registers for characters whose arcs shifted.</w:t>
      </w:r>
    </w:p>
    <w:p>
      <w:r>
        <w:t>5. Determine active cast for upcoming floor (4-6 characters). Others offscreen with noted status in Character Index.</w:t>
      </w:r>
    </w:p>
    <w:p>
      <w:r>
        <w:t>6. Review Contract/Obligation Log: flag anything that should come due on the upcoming floor.</w:t>
      </w:r>
    </w:p>
    <w:p>
      <w:r>
        <w:t>7. Generate Session Handoff for first Play Session on new floor (use template in 03_Sessions/, cap at 200-300 words).</w:t>
      </w:r>
    </w:p>
    <w:p>
      <w:r>
        <w:t>8. Update any indexes or catalogs that changed.</w:t>
      </w:r>
    </w:p>
    <w:p>
      <w:r>
        <w:t>9. Review and approve. Ready for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