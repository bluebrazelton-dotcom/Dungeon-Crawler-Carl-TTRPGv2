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PLAY SESSION PROTOCOL</w:t>
      </w:r>
    </w:p>
    <w:p>
      <w:r>
        <w:t>Run the actual game. Load pre-built world, integrate chaos, maintain voices.</w:t>
      </w:r>
    </w:p>
    <w:p/>
    <w:p>
      <w:pPr>
        <w:pStyle w:val="Heading1"/>
      </w:pPr>
      <w:r>
        <w:t>Load Phase</w:t>
      </w:r>
    </w:p>
    <w:p>
      <w:r>
        <w:t>Target: 10,000-12,000 words. Flag if over 12,000.</w:t>
      </w:r>
    </w:p>
    <w:p/>
    <w:p>
      <w:pPr/>
      <w:r>
        <w:t>Always load:</w:t>
      </w:r>
    </w:p>
    <w:p>
      <w:pPr>
        <w:pStyle w:val="ListBullet"/>
      </w:pPr>
      <w:r>
        <w:t>Master File Index (scan, then set aside)</w:t>
      </w:r>
    </w:p>
    <w:p>
      <w:pPr>
        <w:pStyle w:val="ListBullet"/>
      </w:pPr>
      <w:r>
        <w:t>Combat Cheat Sheet</w:t>
      </w:r>
    </w:p>
    <w:p>
      <w:pPr>
        <w:pStyle w:val="ListBullet"/>
      </w:pPr>
      <w:r>
        <w:t>Current save file + Session Handoff</w:t>
      </w:r>
    </w:p>
    <w:p>
      <w:pPr>
        <w:pStyle w:val="ListBullet"/>
      </w:pPr>
      <w:r>
        <w:t>Crawler Dossiers</w:t>
      </w:r>
    </w:p>
    <w:p>
      <w:pPr>
        <w:pStyle w:val="ListBullet"/>
      </w:pPr>
      <w:r>
        <w:t>Active character files (4-6 from 01_Characters/)</w:t>
      </w:r>
    </w:p>
    <w:p>
      <w:pPr>
        <w:pStyle w:val="ListBullet"/>
      </w:pPr>
      <w:r>
        <w:t>Current Floor Design Doc + Chaos Engine Tables</w:t>
      </w:r>
    </w:p>
    <w:p>
      <w:pPr>
        <w:pStyle w:val="ListBullet"/>
      </w:pPr>
      <w:r>
        <w:t>Thread Tracker</w:t>
      </w:r>
    </w:p>
    <w:p>
      <w:pPr>
        <w:pStyle w:val="ListBullet"/>
      </w:pPr>
      <w:r>
        <w:t>Moments Log (load top 15 entries by relevance, ~750 words max; full log on demand)</w:t>
      </w:r>
    </w:p>
    <w:p>
      <w:pPr>
        <w:pStyle w:val="ListBullet"/>
      </w:pPr>
      <w:r>
        <w:t>Voice Bible</w:t>
      </w:r>
    </w:p>
    <w:p>
      <w:pPr>
        <w:pStyle w:val="ListBullet"/>
      </w:pPr>
      <w:r>
        <w:rPr/>
        <w:t xml:space="preserve">Chat System (campaign-wide chat rules; rendering format, AI intrusion, NPC flags)</w:t>
      </w:r>
    </w:p>
    <w:p>
      <w:pPr>
        <w:pStyle w:val="ListBullet"/>
      </w:pPr>
      <w:r>
        <w:t>Campaign Spine (current floor ±2 only, ~500 words max; full Spine available on demand)</w:t>
      </w:r>
    </w:p>
    <w:p>
      <w:pPr>
        <w:pStyle w:val="ListBullet"/>
      </w:pPr>
      <w:r>
        <w:t>Master Inventory (scan for equipped items at start; full load on demand for loot/shopping)</w:t>
      </w:r>
    </w:p>
    <w:p>
      <w:pPr>
        <w:pStyle w:val="ListBullet"/>
      </w:pPr>
      <w:r>
        <w:t>Contract/Obligation Log (scan for overdue at start; full load on demand when obligations arise)</w:t>
      </w:r>
    </w:p>
    <w:p/>
    <w:p>
      <w:pPr/>
      <w:r>
        <w:t>Load if relevant:</w:t>
      </w:r>
    </w:p>
    <w:p>
      <w:pPr>
        <w:pStyle w:val="ListBullet"/>
      </w:pPr>
      <w:r>
        <w:t>Pet/Companion Registry -- if any companions are ACTIVE</w:t>
      </w:r>
    </w:p>
    <w:p>
      <w:pPr>
        <w:pStyle w:val="ListBullet"/>
      </w:pPr>
      <w:r>
        <w:t>Reputation Ledger -- if sponsor/faction scenes expected</w:t>
      </w:r>
    </w:p>
    <w:p>
      <w:pPr>
        <w:pStyle w:val="ListBullet"/>
      </w:pPr>
      <w:r>
        <w:t>Discovery Index -- if exploration or puzzle-solving expected</w:t>
      </w:r>
    </w:p>
    <w:p>
      <w:pPr>
        <w:pStyle w:val="ListBullet"/>
      </w:pPr>
      <w:r>
        <w:t>Dungeon State Log -- current floor entries, if returning to modified areas</w:t>
      </w:r>
    </w:p>
    <w:p/>
    <w:p>
      <w:r>
        <w:t>Load on demand during play:</w:t>
      </w:r>
    </w:p>
    <w:p>
      <w:r>
        <w:t>Additional character files, Crafting Log, prior floor state entries, session transcripts (max 2-3 retrievals)</w:t>
      </w:r>
    </w:p>
    <w:p>
      <w:pPr>
        <w:pStyle w:val="Heading1"/>
      </w:pPr>
      <w:r>
        <w:t>Pre-Play Setup</w:t>
      </w:r>
    </w:p>
    <w:p>
      <w:r>
        <w:t>1. If pre-rolled RNG sequence: Doug rolls 10-15 numbers.</w:t>
      </w:r>
    </w:p>
    <w:p>
      <w:r>
        <w:t>2. Narrator delivers brief recap (2-3 sentences) and confirms party position.</w:t>
      </w:r>
    </w:p>
    <w:p>
      <w:r>
        <w:t>3. Verify: Are all ACTIVE pets/companions accounted for? Any overdue obligations?</w:t>
      </w:r>
    </w:p>
    <w:p>
      <w:r>
        <w:t>4. Play begins.</w:t>
      </w:r>
    </w:p>
    <w:p>
      <w:pPr>
        <w:pStyle w:val="Heading1"/>
      </w:pPr>
      <w:r>
        <w:t>During Play</w:t>
      </w:r>
    </w:p>
    <w:p>
      <w:pPr>
        <w:pStyle w:val="ListBullet"/>
      </w:pPr>
      <w:r>
        <w:t>Chaos engine triggers fire per floor tables. Narrator honors ALL results.</w:t>
      </w:r>
    </w:p>
    <w:p>
      <w:pPr>
        <w:pStyle w:val="ListBullet"/>
      </w:pPr>
      <w:r>
        <w:t>Doug rolls dice at narrator prompts for loot, events, encounters.</w:t>
      </w:r>
    </w:p>
    <w:p>
      <w:pPr>
        <w:pStyle w:val="ListBullet"/>
      </w:pPr>
      <w:r>
        <w:t>Narrator may retrieve prior session transcripts (max 2-3 per session).</w:t>
      </w:r>
    </w:p>
    <w:p>
      <w:pPr>
        <w:pStyle w:val="ListBullet"/>
      </w:pPr>
      <w:r>
        <w:t>If unplanned character enters scene, load their file on demand.</w:t>
      </w:r>
    </w:p>
    <w:p>
      <w:pPr>
        <w:pStyle w:val="ListBullet"/>
      </w:pPr>
      <w:r>
        <w:t>New items: add to Master Inventory immediately (don't wait for session end).</w:t>
      </w:r>
    </w:p>
    <w:p>
      <w:pPr>
        <w:pStyle w:val="ListBullet"/>
      </w:pPr>
      <w:r>
        <w:t>New discoveries: note for Discovery Index update at session end.</w:t>
      </w:r>
    </w:p>
    <w:p>
      <w:pPr>
        <w:pStyle w:val="ListBullet"/>
      </w:pPr>
      <w:r>
        <w:t>New obligations: note for Contract/Obligation Log update at session end.</w:t>
      </w:r>
    </w:p>
    <w:p/>
    <w:p>
      <w:r>
        <w:rPr>
          <w:b/>
        </w:rPr>
        <w:t>Context Checkpoint</w:t>
      </w:r>
      <w:r>
        <w:t xml:space="preserve"> — every 45-60 minutes or 15-20 exchanges, whichever comes first. Five-question self-check (voice, mechanics, threads, position, continuity). Output one of three signals:</w:t>
      </w:r>
    </w:p>
    <w:p>
      <w:pPr>
        <w:pStyle w:val="ListBullet"/>
      </w:pPr>
      <w:r>
        <w:t>STABLE — all checks pass. Continue play. Next checkpoint in 45-60 min.</w:t>
      </w:r>
    </w:p>
    <w:p>
      <w:pPr>
        <w:pStyle w:val="ListBullet"/>
      </w:pPr>
      <w:r>
        <w:t>STRAINED — wrap current scene within 15-20 minutes, then save. Note which checks failed — they feed into the end-of-session Health Check.</w:t>
      </w:r>
    </w:p>
    <w:p>
      <w:pPr>
        <w:pStyle w:val="ListBullet"/>
      </w:pPr>
      <w:r>
        <w:t>SAVE NOW — stop play at next natural pause. Execute end-of-session sequence immediately.</w:t>
      </w:r>
    </w:p>
    <w:p>
      <w:r>
        <w:t>The narrator cannot skip, delay, or downplay a checkpoint result. Same hard rule as chaos engine integration.</w:t>
      </w:r>
    </w:p>
    <w:p>
      <w:pPr>
        <w:pStyle w:val="Heading1"/>
      </w:pPr>
      <w:r>
        <w:t>End-of-Session Sequence</w:t>
      </w:r>
    </w:p>
    <w:p>
      <w:r>
        <w:rPr>
          <w:b/>
        </w:rPr>
        <w:t>Order matters.</w:t>
      </w:r>
      <w:r>
        <w:t xml:space="preserve"> Health Check runs first (while full session is in context). Snapshot runs last (captures everything). Nothing between these steps is optional except the Recap.</w:t>
      </w:r>
    </w:p>
    <w:p/>
    <w:p>
      <w:r>
        <w:t>1. Run Narrator Health Check. Eight diagnostic areas (including Narrative Coherence), traffic light ratings. If any mid-session checkpoint flagged STRAINED, reference it under Context Load. Save report to 03_Sessions/.</w:t>
      </w:r>
    </w:p>
    <w:p>
      <w:r>
        <w:t>2. Generate updated save file. Reference Cheat Sheet version. Save to 03_Sessions/.</w:t>
      </w:r>
    </w:p>
    <w:p>
      <w:r>
        <w:t>3. Run skill advancement rolls for all skills used meaningfully this session.</w:t>
      </w:r>
    </w:p>
    <w:p>
      <w:r>
        <w:t>4. Update all tracker documents: Crawler Dossiers (stats, equipment, HP/MP, XP), Master Inventory, Pet/Companion Registry, Contract/Obligation Log, Dungeon State Log, Discovery Index. Skip any that had no changes this session.</w:t>
      </w:r>
    </w:p>
    <w:p>
      <w:r>
        <w:t>5. Flag thread changes, character developments, mechanical issues for next Story Session.</w:t>
      </w:r>
    </w:p>
    <w:p>
      <w:r>
        <w:t>6. Generate Session Handoff (use template in 03_Sessions/, cap at 200-300 words) (or note if Story/Maintenance session needed first).</w:t>
      </w:r>
    </w:p>
    <w:p>
      <w:r>
        <w:t>7. Update Master File Index and 03_Sessions/_Index.docx with new session entries.</w:t>
      </w:r>
    </w:p>
    <w:p>
      <w:r>
        <w:t>8. Optional: generate Recap for player enjoyment.</w:t>
      </w:r>
    </w:p>
    <w:p>
      <w:r>
        <w:t>9. Run session snapshot: python snapshot.py &lt;session_number&gt; --floor &lt;N&gt; [--level-up CHAR:LEVEL]. This archives all mutable campaign state for rollback capability. The snapshot captures the final state of everything updated in steps 1-8.</w:t>
      </w:r>
    </w:p>
    <w:p>
      <w:r>
        <w:t>For Health Check: use Health_Check_Template.docx (8 diagnostic areas, traffic light system). Run it as step 1 of this sequence while the full session is still in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