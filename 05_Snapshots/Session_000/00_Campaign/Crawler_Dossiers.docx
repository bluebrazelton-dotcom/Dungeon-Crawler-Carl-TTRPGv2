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CRAWLER DOSSIERS</w:t>
      </w:r>
    </w:p>
    <w:p>
      <w:pPr>
        <w:jc w:val="center"/>
      </w:pPr>
      <w:r>
        <w:rPr>
          <w:color w:val="666666"/>
          <w:sz w:val="22"/>
        </w:rPr>
        <w:t>Doug and Casey character sheets</w:t>
      </w:r>
    </w:p>
    <w:p>
      <w:r>
        <w:t>Cheat Sheet version referenced: v1.1 (Floor 1 Loyalty Card additions). Dossiers built: May 18, 2026 (Story Session).</w:t>
      </w:r>
    </w:p>
    <w:p/>
    <w:p>
      <w:pPr>
        <w:pStyle w:val="Heading1"/>
      </w:pPr>
      <w:r>
        <w:t>Doug</w:t>
      </w:r>
    </w:p>
    <w:p>
      <w:r>
        <w:t>Name: Doug</w:t>
      </w:r>
    </w:p>
    <w:p>
      <w:r>
        <w:t>Job: Substitute Teacher (custom, narrator-approved per GDD §8.3). +1 CHA, +1 CON. Starting skills: Improvisation (4), Reading the Room (4).</w:t>
      </w:r>
    </w:p>
    <w:p>
      <w:r>
        <w:rPr>
          <w:b/>
        </w:rPr>
        <w:t xml:space="preserve">Level: </w:t>
      </w:r>
      <w:r>
        <w:t>1</w:t>
      </w:r>
    </w:p>
    <w:p/>
    <w:p>
      <w:pPr>
        <w:pStyle w:val="Heading2"/>
      </w:pPr>
      <w:r>
        <w:t>Attributes</w:t>
      </w:r>
    </w:p>
    <w:p>
      <w:r>
        <w:t>STR: 4 (-1)  |  DEX: 4 (-1)  |  CON: 7 (+1)  |  INT: 4 (-1)  |  CHA: 6 (+0)  |  WIS: 4 (-1)</w:t>
      </w:r>
    </w:p>
    <w:p>
      <w:r>
        <w:t>Allocation: base 4 across the board, +1 CHA / +1 CON from Substitute Teacher Job, 3 bonus points spent +2 CON / +1 CHA. No attribute exceeds the Level-1 cap of 7.</w:t>
      </w:r>
    </w:p>
    <w:p/>
    <w:p>
      <w:pPr>
        <w:pStyle w:val="Heading2"/>
      </w:pPr>
      <w:r>
        <w:t>Derived Stats</w:t>
      </w:r>
    </w:p>
    <w:p>
      <w:r>
        <w:t>HP: 8 + (CON × 2) + Level = 8 + 14 + 1 = 23</w:t>
      </w:r>
    </w:p>
    <w:p>
      <w:r>
        <w:t>MP: INT × 2 = 8</w:t>
      </w:r>
    </w:p>
    <w:p>
      <w:r>
        <w:rPr>
          <w:b/>
        </w:rPr>
        <w:t xml:space="preserve">Luck Dice: </w:t>
      </w:r>
      <w:r>
        <w:t>1d6</w:t>
      </w:r>
    </w:p>
    <w:p/>
    <w:p>
      <w:pPr>
        <w:pStyle w:val="Heading2"/>
      </w:pPr>
      <w:r>
        <w:t>XP Tracking</w:t>
      </w:r>
    </w:p>
    <w:p>
      <w:r>
        <w:rPr>
          <w:b/>
        </w:rPr>
        <w:t xml:space="preserve">Current XP: </w:t>
      </w:r>
      <w:r>
        <w:t>0</w:t>
      </w:r>
    </w:p>
    <w:p>
      <w:r>
        <w:rPr>
          <w:b/>
        </w:rPr>
        <w:t xml:space="preserve">XP to Next Level (2): </w:t>
      </w:r>
      <w:r>
        <w:t>100  (formula: Current Level x 100)</w:t>
      </w:r>
    </w:p>
    <w:p>
      <w:r>
        <w:rPr>
          <w:b/>
        </w:rPr>
        <w:t xml:space="preserve">Total XP Earned: </w:t>
      </w:r>
      <w:r>
        <w:t>0</w:t>
      </w:r>
    </w:p>
    <w:p/>
    <w:p>
      <w:r>
        <w:t>Level-Up History:</w:t>
      </w:r>
    </w:p>
    <w:p>
      <w:r>
        <w:t>Format: Level [X] | Session [N] | XP at level-up | Attribute points spent | Skill advanced | Achievement (if applicable)</w:t>
      </w:r>
    </w:p>
    <w:p>
      <w:r>
        <w:t>[No level-ups yet]</w:t>
      </w:r>
    </w:p>
    <w:p/>
    <w:p>
      <w:r>
        <w:t>XP Audit Checkpoints:</w:t>
      </w:r>
    </w:p>
    <w:p>
      <w:r>
        <w:t>Verified every 3 sessions or at level-up, whichever comes first. Format: Session [N] | Current XP [X] | Level [L] | Verified by narrator</w:t>
      </w:r>
    </w:p>
    <w:p>
      <w:r>
        <w:t>[No checkpoints yet]</w:t>
      </w:r>
    </w:p>
    <w:p/>
    <w:p>
      <w:pPr>
        <w:pStyle w:val="Heading2"/>
      </w:pPr>
      <w:r>
        <w:t>Skills</w:t>
      </w:r>
    </w:p>
    <w:p>
      <w:r>
        <w:t>Skills (10 total — 2 Job-granted at Level 4, 8 starting at Level 1)</w:t>
      </w:r>
    </w:p>
    <w:p>
      <w:r>
        <w:t>Format: Skill Name (Level) | Advancement marks this session: [ ]</w:t>
      </w:r>
    </w:p>
    <w:p>
      <w:r>
        <w:rPr/>
        <w:t xml:space="preserve">Improvisation (4) — Job grant. | Marks: [ ]</w:t>
      </w:r>
    </w:p>
    <w:p>
      <w:r>
        <w:rPr/>
        <w:t xml:space="preserve">Reading the Room (4) — Job grant. | Marks: [ ]</w:t>
      </w:r>
    </w:p>
    <w:p>
      <w:r>
        <w:rPr/>
        <w:t xml:space="preserve">First Aid (1) — Useful. | Marks: [ ]</w:t>
      </w:r>
    </w:p>
    <w:p>
      <w:r>
        <w:rPr/>
        <w:t xml:space="preserve">De-escalation (1) — Useful. | Marks: [ ]</w:t>
      </w:r>
    </w:p>
    <w:p>
      <w:r>
        <w:rPr/>
        <w:t xml:space="preserve">Crowd Coordination (1) — Situational. | Marks: [ ]</w:t>
      </w:r>
    </w:p>
    <w:p>
      <w:r>
        <w:rPr/>
        <w:t xml:space="preserve">Heavy Lifting (1) — Situational. | Marks: [ ]</w:t>
      </w:r>
    </w:p>
    <w:p>
      <w:r>
        <w:rPr/>
        <w:t xml:space="preserve">Driving in Bad Weather (1) — Situational. | Marks: [ ]</w:t>
      </w:r>
    </w:p>
    <w:p>
      <w:r>
        <w:rPr/>
        <w:t xml:space="preserve">Knowing Where the Bathroom Is in Any Building (1) — Specific. | Marks: [ ]</w:t>
      </w:r>
    </w:p>
    <w:p>
      <w:r>
        <w:rPr/>
        <w:t xml:space="preserve">Asking Forgiveness Instead of Permission (1) — Specific. | Marks: [ ]</w:t>
      </w:r>
    </w:p>
    <w:p>
      <w:r>
        <w:rPr/>
        <w:t xml:space="preserve">Remembering Names (1) — Specific. | Marks: [ ]</w:t>
      </w:r>
    </w:p>
    <w:p/>
    <w:p>
      <w:pPr>
        <w:pStyle w:val="Heading2"/>
      </w:pPr>
      <w:r>
        <w:t>Equipment (Equipped)</w:t>
      </w:r>
    </w:p>
    <w:p>
      <w:r>
        <w:t>Main Hand: [empty] | Off Hand: [empty] | Head: [empty] | Chest: [empty]</w:t>
      </w:r>
    </w:p>
    <w:p>
      <w:r>
        <w:t>Gloves: [empty] | Belt: [empty] | Boots: [empty] | Accessory: [empty]</w:t>
      </w:r>
    </w:p>
    <w:p>
      <w:r>
        <w:t>(Full inventory tracked in Master_Inventory.docx)</w:t>
      </w:r>
    </w:p>
    <w:p/>
    <w:p>
      <w:pPr>
        <w:pStyle w:val="Heading2"/>
      </w:pPr>
      <w:r>
        <w:t>Achievements</w:t>
      </w:r>
    </w:p>
    <w:p>
      <w:r>
        <w:t>[None yet]</w:t>
      </w:r>
    </w:p>
    <w:p/>
    <w:p>
      <w:pPr>
        <w:pStyle w:val="Heading2"/>
      </w:pPr>
      <w:r>
        <w:t>Active Tag Synergies</w:t>
      </w:r>
    </w:p>
    <w:p>
      <w:r>
        <w:t>[No equipment yet]</w:t>
      </w:r>
    </w:p>
    <w:p>
      <w:r>
        <w:br w:type="page"/>
      </w:r>
    </w:p>
    <w:p>
      <w:pPr>
        <w:pStyle w:val="Heading1"/>
      </w:pPr>
      <w:r>
        <w:t>Casey</w:t>
      </w:r>
    </w:p>
    <w:p>
      <w:r>
        <w:t>Name: Casey</w:t>
      </w:r>
    </w:p>
    <w:p>
      <w:r>
        <w:t>Job: Trivia Night Host (custom, narrator-approved per GDD §8.3). +1 CHA, +1 INT. Starting skills: Genre Recognition (4), Audience Management (4).</w:t>
      </w:r>
    </w:p>
    <w:p>
      <w:r>
        <w:rPr>
          <w:b/>
        </w:rPr>
        <w:t xml:space="preserve">Level: </w:t>
      </w:r>
      <w:r>
        <w:t>1</w:t>
      </w:r>
    </w:p>
    <w:p>
      <w:r>
        <w:rPr>
          <w:b/>
        </w:rPr>
        <w:t xml:space="preserve">Role: </w:t>
      </w:r>
      <w:r>
        <w:t>Choice-maker. Tagged in for: loot options, level-up picks, sponsor contracts, NPC trust decisions. NOT tagged for combat, exploration, or information delivery.</w:t>
      </w:r>
    </w:p>
    <w:p>
      <w:r>
        <w:rPr>
          <w:b/>
        </w:rPr>
        <w:t xml:space="preserve">Pronouns: </w:t>
      </w:r>
      <w:r>
        <w:t>he/him</w:t>
      </w:r>
    </w:p>
    <w:p/>
    <w:p>
      <w:pPr>
        <w:pStyle w:val="Heading2"/>
      </w:pPr>
      <w:r>
        <w:t>Attributes</w:t>
      </w:r>
    </w:p>
    <w:p>
      <w:r>
        <w:t>STR: 4 (-1)  |  DEX: 4 (-1)  |  CON: 4 (-1)  |  INT: 7 (+1)  |  CHA: 6 (+0)  |  WIS: 4 (-1)</w:t>
      </w:r>
    </w:p>
    <w:p>
      <w:r>
        <w:t>Allocation: base 4 across the board, +1 CHA / +1 INT from Trivia Night Host Job, 3 bonus points spent +2 INT / +1 CHA. No attribute exceeds the Level-1 cap of 7.</w:t>
      </w:r>
    </w:p>
    <w:p/>
    <w:p>
      <w:pPr>
        <w:pStyle w:val="Heading2"/>
      </w:pPr>
      <w:r>
        <w:t>Derived Stats</w:t>
      </w:r>
    </w:p>
    <w:p>
      <w:r>
        <w:t>HP: 8 + (CON × 2) + Level = 8 + 8 + 1 = 17</w:t>
      </w:r>
    </w:p>
    <w:p>
      <w:r>
        <w:t>MP: INT × 2 = 14</w:t>
      </w:r>
    </w:p>
    <w:p>
      <w:r>
        <w:rPr>
          <w:b/>
        </w:rPr>
        <w:t xml:space="preserve">Luck Dice: </w:t>
      </w:r>
      <w:r>
        <w:t>1d6</w:t>
      </w:r>
    </w:p>
    <w:p/>
    <w:p>
      <w:pPr>
        <w:pStyle w:val="Heading2"/>
      </w:pPr>
      <w:r>
        <w:t>XP Tracking</w:t>
      </w:r>
    </w:p>
    <w:p>
      <w:r>
        <w:rPr>
          <w:b/>
        </w:rPr>
        <w:t xml:space="preserve">Current XP: </w:t>
      </w:r>
      <w:r>
        <w:t>0</w:t>
      </w:r>
    </w:p>
    <w:p>
      <w:r>
        <w:rPr>
          <w:b/>
        </w:rPr>
        <w:t xml:space="preserve">XP to Next Level (2): </w:t>
      </w:r>
      <w:r>
        <w:t>100  (formula: Current Level x 100)</w:t>
      </w:r>
    </w:p>
    <w:p>
      <w:r>
        <w:rPr>
          <w:b/>
        </w:rPr>
        <w:t xml:space="preserve">Total XP Earned: </w:t>
      </w:r>
      <w:r>
        <w:t>0</w:t>
      </w:r>
    </w:p>
    <w:p/>
    <w:p>
      <w:r>
        <w:t>Level-Up History:</w:t>
      </w:r>
    </w:p>
    <w:p>
      <w:r>
        <w:t>Format: Level [X] | Session [N] | XP at level-up | Attribute points spent | Skill advanced | Achievement (if applicable)</w:t>
      </w:r>
    </w:p>
    <w:p>
      <w:r>
        <w:t>[No level-ups yet]</w:t>
      </w:r>
    </w:p>
    <w:p/>
    <w:p>
      <w:r>
        <w:t>XP Audit Checkpoints:</w:t>
      </w:r>
    </w:p>
    <w:p>
      <w:r>
        <w:t>Verified every 3 sessions or at level-up, whichever comes first.</w:t>
      </w:r>
    </w:p>
    <w:p>
      <w:r>
        <w:t>[No checkpoints yet]</w:t>
      </w:r>
    </w:p>
    <w:p/>
    <w:p>
      <w:pPr>
        <w:pStyle w:val="Heading2"/>
      </w:pPr>
      <w:r>
        <w:t>Skills</w:t>
      </w:r>
    </w:p>
    <w:p>
      <w:r>
        <w:t>Skills (10 total — 2 Job-granted at Level 4, 8 starting at Level 1). Format: Skill Name (Level) | Advancement marks this session: [ ]</w:t>
      </w:r>
    </w:p>
    <w:p>
      <w:r>
        <w:rPr/>
        <w:t xml:space="preserve">Genre Recognition (4) — Job grant. | Marks: [ ]</w:t>
      </w:r>
    </w:p>
    <w:p>
      <w:r>
        <w:rPr/>
        <w:t xml:space="preserve">Audience Management (4) — Job grant. | Marks: [ ]</w:t>
      </w:r>
    </w:p>
    <w:p>
      <w:r>
        <w:rPr/>
        <w:t xml:space="preserve">Public Speaking (1) — Useful. | Marks: [ ]</w:t>
      </w:r>
    </w:p>
    <w:p>
      <w:r>
        <w:rPr/>
        <w:t xml:space="preserve">Cooking (1) — Useful. | Marks: [ ]</w:t>
      </w:r>
    </w:p>
    <w:p>
      <w:r>
        <w:rPr/>
        <w:t xml:space="preserve">Robert's Rules of Order (1) — Situational. | Marks: [ ]</w:t>
      </w:r>
    </w:p>
    <w:p>
      <w:r>
        <w:rPr/>
        <w:t xml:space="preserve">Spotting Inconsistencies in a Story (1) — Situational. | Marks: [ ]</w:t>
      </w:r>
    </w:p>
    <w:p>
      <w:r>
        <w:rPr/>
        <w:t xml:space="preserve">Long-Distance Walking (1) — Situational. | Marks: [ ]</w:t>
      </w:r>
    </w:p>
    <w:p>
      <w:r>
        <w:rPr/>
        <w:t xml:space="preserve">Quoting the Right Movie at the Right Time (1) — Specific. | Marks: [ ]</w:t>
      </w:r>
    </w:p>
    <w:p>
      <w:r>
        <w:rPr/>
        <w:t xml:space="preserve">Knowing the Lyrics to Songs He Has Heard Once (1) — Specific. | Marks: [ ]</w:t>
      </w:r>
    </w:p>
    <w:p>
      <w:r>
        <w:rPr/>
        <w:t xml:space="preserve">Identifying Cars by Sound Alone (1) — Specific. | Marks: [ ]</w:t>
      </w:r>
    </w:p>
    <w:p/>
    <w:p>
      <w:pPr>
        <w:pStyle w:val="Heading2"/>
      </w:pPr>
      <w:r>
        <w:t>Co-pilot Personality</w:t>
      </w:r>
    </w:p>
    <w:p>
      <w:r>
        <w:t>Protects allies. Calls tropes. Delivers referential humor. Fights like someone who has never been in a fight but has read every book about fighting.</w:t>
      </w:r>
    </w:p>
    <w:p/>
    <w:p>
      <w:pPr>
        <w:pStyle w:val="Heading2"/>
      </w:pPr>
      <w:r>
        <w:t>Equipment (Equipped)</w:t>
      </w:r>
    </w:p>
    <w:p>
      <w:r>
        <w:t>Main Hand: [empty] | Off Hand: [empty] | Head: [empty] | Chest: [empty]</w:t>
      </w:r>
    </w:p>
    <w:p>
      <w:r>
        <w:t>Gloves: [empty] | Belt: [empty] | Boots: [empty] | Accessory: [empty]</w:t>
      </w:r>
    </w:p>
    <w:p>
      <w:r>
        <w:t>(Full inventory tracked in Master_Inventory.docx)</w:t>
      </w:r>
    </w:p>
    <w:p/>
    <w:p>
      <w:pPr>
        <w:pStyle w:val="Heading2"/>
      </w:pPr>
      <w:r>
        <w:t>Achievements</w:t>
      </w:r>
    </w:p>
    <w:p>
      <w:r>
        <w:t>[None yet]</w:t>
      </w:r>
    </w:p>
    <w:p/>
    <w:p>
      <w:pPr>
        <w:pStyle w:val="Heading2"/>
      </w:pPr>
      <w:r>
        <w:t>Active Tag Synergies</w:t>
      </w:r>
    </w:p>
    <w:p>
      <w:r>
        <w:t>[No equipment yet]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