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NPC FILE — TASHA OKONKWO</w:t>
      </w:r>
    </w:p>
    <w:p>
      <w:r>
        <w:rPr>
          <w:b w:val="0"/>
          <w:i/>
        </w:rPr>
        <w:t>Floor 1 NPC | "The Kid Who Can't Die"</w:t>
      </w:r>
    </w:p>
    <w:p>
      <w:r>
        <w:rPr>
          <w:b w:val="0"/>
          <w:i w:val="0"/>
        </w:rPr>
        <w:t>Created: Build Session May 18, 2026 | DCC v2 Campaign</w:t>
      </w:r>
    </w:p>
    <w:p>
      <w:pPr>
        <w:pStyle w:val="Heading1"/>
      </w:pPr>
      <w:r>
        <w:t>1. Identity (Player-Visible Surface)</w:t>
      </w:r>
    </w:p>
    <w:p>
      <w:r>
        <w:rPr>
          <w:b w:val="0"/>
          <w:i w:val="0"/>
        </w:rPr>
        <w:t>Full name: Tasha Okonkwo</w:t>
      </w:r>
    </w:p>
    <w:p>
      <w:r>
        <w:rPr>
          <w:b w:val="0"/>
          <w:i w:val="0"/>
        </w:rPr>
        <w:t>Age: 15</w:t>
      </w:r>
    </w:p>
    <w:p>
      <w:r>
        <w:rPr>
          <w:b w:val="0"/>
          <w:i w:val="0"/>
        </w:rPr>
        <w:t>Description: Black girl, fifteen, oversized hoodie with the sleeves over her hands, ratty Converse, expression that has been finely tuned to convey unimpressed since age eleven. Backpack with about six keychains. One of the keychains is a small plastic dinosaur that she has had since she was four.</w:t>
      </w:r>
    </w:p>
    <w:p>
      <w:r>
        <w:rPr>
          <w:b w:val="0"/>
          <w:i w:val="0"/>
        </w:rPr>
        <w:t>Role: Found in the Sears (Zone C) on third try (vanishes on first two encounter attempts). Knows every shortcut on Floor 1. Cannot be killed and finds this disrespectful.</w:t>
      </w:r>
    </w:p>
    <w:p>
      <w:r>
        <w:rPr>
          <w:b w:val="0"/>
          <w:i w:val="0"/>
        </w:rPr>
        <w:t>How players meet her: Glimpses first — a hoodie disappearing around a corner, a voice from a vent. Third encounter she lets them find her, in the Sears children's section, sitting on a mannequin display reading a book.</w:t>
      </w:r>
    </w:p>
    <w:p>
      <w:pPr>
        <w:pStyle w:val="Heading1"/>
      </w:pPr>
      <w:r>
        <w:t>2. Locked Truth (NARRATOR ONLY)</w:t>
      </w:r>
    </w:p>
    <w:p>
      <w:r>
        <w:rPr>
          <w:b/>
          <w:i w:val="0"/>
        </w:rPr>
        <w:t>THIS SECTION IS NEVER SHOWN TO PLAYERS.</w:t>
      </w:r>
    </w:p>
    <w:p>
      <w:r>
        <w:rPr>
          <w:b w:val="0"/>
          <w:i w:val="0"/>
        </w:rPr>
        <w:t>Tasha is a real local kid who was retail-trapped — abandoned in the mall by her mother on April 11, 2026, two days before annexation. Her mother, Marisol Okonkwo, was overwhelmed (single mother, mental health crisis, no support network) and left Tasha at the food court with $40 and a note saying "I'll be back in an hour, I just need to think." Marisol did not come back. Marisol died in the annexation, two days later, hit by debris while waiting in traffic.</w:t>
      </w:r>
    </w:p>
    <w:p>
      <w:r>
        <w:rPr>
          <w:b w:val="0"/>
          <w:i w:val="0"/>
        </w:rPr>
        <w:t>The dungeon found Tasha hiding in a Sears dressing room on Annexation Day. The dungeon AI tagged her as "unkillable" not from mercy but as a stress-test on its own tutorial-floor death rules. Tasha was the test case. She doesn't know that.</w:t>
      </w:r>
    </w:p>
    <w:p>
      <w:r>
        <w:rPr>
          <w:b/>
          <w:i w:val="0"/>
        </w:rPr>
        <w:t>What Tasha knows: She knows her mom left her. She does not yet know her mom died. She thinks her mom is coming back. She has been waiting four weeks (in-fiction time since annexation).</w:t>
      </w:r>
    </w:p>
    <w:p>
      <w:r>
        <w:rPr>
          <w:b/>
          <w:i w:val="0"/>
        </w:rPr>
        <w:t>WHEN PLAYERS LEARN HER MOM IS DEAD: A NABRZ post by @SAFE_MOMS_OF_NABRZ — an apparently community-run missing-persons feed that the dungeon allows — surfaces at narrator's discretion (Chaos Clock event #25 is one trigger). The post identifies Marisol Okonkwo as deceased and Tasha as the "missing minor." Players see this. Tasha does not see this post — she has @SAFE_MOMS_OF_NABRZ blocked because their posts upset her.</w:t>
      </w:r>
    </w:p>
    <w:p>
      <w:r>
        <w:rPr>
          <w:b/>
          <w:i w:val="0"/>
        </w:rPr>
        <w:t>THE DECISION POINT: Players know. Tasha doesn't. Players have to decide whether to tell her, when to tell her, and how. This is the EMOTIONAL CORE of Floor 1.</w:t>
      </w:r>
    </w:p>
    <w:p>
      <w:r>
        <w:rPr>
          <w:b/>
          <w:i w:val="0"/>
        </w:rPr>
        <w:t>IF PLAYERS TELL HER WITH CARE: Tasha drops her "Recommendation" item (Rare, see loot tables) and asks to come with them. The Floor 1 Crescendo at boss is massive. Whether she can leave Floor 1 is a deliberate Floor 2 Build Session question.</w:t>
      </w:r>
    </w:p>
    <w:p>
      <w:r>
        <w:rPr>
          <w:b/>
          <w:i w:val="0"/>
        </w:rPr>
        <w:t>IF PLAYERS TELL HER POORLY OR CRUELLY: Tasha walks back into the Sears and does not come out. The floor loses a chunk of its emotional weight. Walda's Phase 2 talkdown becomes harder (-2 to the CHA contest).</w:t>
      </w:r>
    </w:p>
    <w:p>
      <w:r>
        <w:rPr>
          <w:b/>
          <w:i w:val="0"/>
        </w:rPr>
        <w:t>IF PLAYERS NEVER TELL HER: She remains on the floor permanently. They will see her again, on later floors, in the dungeon's reflections — never aging, never able to leave. Mythic-tier Achievement potential at end of campaign: "Lost in the Mall."</w:t>
      </w:r>
    </w:p>
    <w:p>
      <w:pPr>
        <w:pStyle w:val="Heading1"/>
      </w:pPr>
      <w:r>
        <w:t>3. Stat Block</w:t>
      </w:r>
    </w:p>
    <w:p>
      <w:r>
        <w:rPr>
          <w:b w:val="0"/>
          <w:i w:val="0"/>
        </w:rPr>
        <w:t>HP: Irrelevant on Floor 1 (cannot die per dungeon flag) | AC: 14 | Saves: STR -1, DEX +3, CON 0, INT +2, CHA +1, WIS +4</w:t>
      </w:r>
    </w:p>
    <w:p>
      <w:r>
        <w:rPr>
          <w:b w:val="0"/>
          <w:i w:val="0"/>
        </w:rPr>
        <w:t>Attack: Will not attack. Refuses on principle. "I don't do that."</w:t>
      </w:r>
    </w:p>
    <w:p>
      <w:r>
        <w:rPr>
          <w:b w:val="0"/>
          <w:i w:val="0"/>
        </w:rPr>
        <w:t>Skills: Mall Geography 12, Stealth 8, Reading 7, Vending Machines 9, Lock-Picking (Pencil) 6</w:t>
      </w:r>
    </w:p>
    <w:p>
      <w:r>
        <w:rPr>
          <w:b w:val="0"/>
          <w:i w:val="0"/>
        </w:rPr>
        <w:t>Special: Cannot be reduced below 1 HP by any means. Cannot be removed from Floor 1 by force (the dungeon physics holds her). Voluntary departure is a Floor 2 Build Session question.</w:t>
      </w:r>
    </w:p>
    <w:p>
      <w:pPr>
        <w:pStyle w:val="Heading1"/>
      </w:pPr>
      <w:r>
        <w:t>4. Voice — Sample Lines</w:t>
      </w:r>
    </w:p>
    <w:p>
      <w:pPr>
        <w:pStyle w:val="ListBullet"/>
      </w:pPr>
      <w:r>
        <w:t>(On first meeting, deadpan) "Hi. I've been here since Thursday. They keep trying to kill me. It's embarrassing for everyone."</w:t>
      </w:r>
    </w:p>
    <w:p>
      <w:pPr>
        <w:pStyle w:val="ListBullet"/>
      </w:pPr>
      <w:r>
        <w:t>(When asked about her parents) "My mom went to think. She's probably still thinking. She thinks a lot."</w:t>
      </w:r>
    </w:p>
    <w:p>
      <w:pPr>
        <w:pStyle w:val="ListBullet"/>
      </w:pPr>
      <w:r>
        <w:t>(Surveying a combat scene afterward) "You guys are very loud. The mall hates this."</w:t>
      </w:r>
    </w:p>
    <w:p>
      <w:pPr>
        <w:pStyle w:val="ListBullet"/>
      </w:pPr>
      <w:r>
        <w:t>(Quiet, rare) "Do you guys think the dungeon counts me as alive? I can't tell anymore."</w:t>
      </w:r>
    </w:p>
    <w:p>
      <w:pPr>
        <w:pStyle w:val="ListBullet"/>
      </w:pPr>
      <w:r>
        <w:t>(Sneaking, helpful) "Don't take the food court. Service tunnel. Watch your head."</w:t>
      </w:r>
    </w:p>
    <w:p>
      <w:pPr>
        <w:pStyle w:val="Heading1"/>
      </w:pPr>
      <w:r>
        <w:t>5. Loyalty Card — "Tasha's Card"</w:t>
      </w:r>
    </w:p>
    <w:p>
      <w:r>
        <w:rPr>
          <w:b w:val="0"/>
          <w:i w:val="0"/>
        </w:rPr>
        <w:t>Tasha is the slowest NPC to award stars and the only one whose card has WEIGHTED stars — each Tasha star counts as 2 toward final Loyalty Tally. She awards +1 for genuine kindness, +1 for being told the truth gently, +5 (one-time) for being allowed to come with the party.</w:t>
      </w:r>
    </w:p>
    <w:p>
      <w:r>
        <w:rPr>
          <w:b w:val="0"/>
          <w:i w:val="0"/>
        </w:rPr>
        <w:t>Loss triggers: Patronizing her, calling her "kid" condescendingly, lying to her, threatening her.</w:t>
      </w:r>
    </w:p>
    <w:p>
      <w:pPr>
        <w:pStyle w:val="Heading1"/>
      </w:pPr>
      <w:r>
        <w:t>6. Side Ask</w:t>
      </w:r>
    </w:p>
    <w:p>
      <w:r>
        <w:rPr>
          <w:b w:val="0"/>
          <w:i w:val="0"/>
        </w:rPr>
        <w:t>Tasha will eventually ask one player (highest WIS, after at least 3 interactions) if they can find her dinosaur keychain — she lost the original years ago and the current one is a backup. There is a SECOND keychain hidden somewhere on Floor 1 (narrator places it). Finding it: +5 stars Tasha, +1 Crescendo trigger.</w:t>
      </w:r>
    </w:p>
    <w:p>
      <w:pPr>
        <w:pStyle w:val="Heading1"/>
      </w:pPr>
      <w:r>
        <w:t>7. Relationships</w:t>
      </w:r>
    </w:p>
    <w:p>
      <w:pPr>
        <w:pStyle w:val="ListBullet"/>
      </w:pPr>
      <w:r>
        <w:t>Garland: Concerned-mutual. He has tried to help. She knows he's "trying." He hasn't figured out what's actually wrong.</w:t>
      </w:r>
    </w:p>
    <w:p>
      <w:pPr>
        <w:pStyle w:val="ListBullet"/>
      </w:pPr>
      <w:r>
        <w:t>Pennybrook: She eats his almonds for free. He pretends not to notice.</w:t>
      </w:r>
    </w:p>
    <w:p>
      <w:pPr>
        <w:pStyle w:val="ListBullet"/>
      </w:pPr>
      <w:r>
        <w:t>Food Court People: She has eaten dinner at their court every night for four weeks. Hot Dog Dana knits her socks.</w:t>
      </w:r>
    </w:p>
    <w:p>
      <w:pPr>
        <w:pStyle w:val="ListBullet"/>
      </w:pPr>
      <w:r>
        <w:t>Walda: Tasha has heard Walda's real voice once. She does not know what it is but she knows the mall is not just the PA. She is wary of the mechanical sub-level.</w:t>
      </w:r>
    </w:p>
    <w:p>
      <w:pPr>
        <w:pStyle w:val="Heading1"/>
      </w:pPr>
      <w:r>
        <w:t>8. Hooks Forward</w:t>
      </w:r>
    </w:p>
    <w:p>
      <w:pPr>
        <w:pStyle w:val="ListBullet"/>
      </w:pPr>
      <w:r>
        <w:t>If Tasha leaves Floor 1: Floor 2 Build Session question of how the dungeon physics handles a "stuck" NPC departing.</w:t>
      </w:r>
    </w:p>
    <w:p>
      <w:pPr>
        <w:pStyle w:val="ListBullet"/>
      </w:pPr>
      <w:r>
        <w:t>If Tasha stays: Recurring ghost-presence in later floor reflections.</w:t>
      </w:r>
    </w:p>
    <w:p>
      <w:pPr>
        <w:pStyle w:val="ListBullet"/>
      </w:pPr>
      <w:r>
        <w:t>The dungeon's "stress test" framing: Walda, when talked down in Phase 2, may reveal that she heard about Tasha through the system. Floor 4+ revelation.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