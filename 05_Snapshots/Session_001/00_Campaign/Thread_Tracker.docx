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THREAD TRACKER</w:t>
      </w:r>
    </w:p>
    <w:p>
      <w:pPr>
        <w:jc w:val="center"/>
      </w:pPr>
      <w:r>
        <w:rPr>
          <w:color w:val="666666"/>
          <w:sz w:val="22"/>
        </w:rPr>
        <w:t>Pressure scale: 1 (seeded) to 5 (critical)</w:t>
      </w:r>
    </w:p>
    <w:p>
      <w:r>
        <w:t>Pressure ratings: 1 = seeded, not yet relevant. 2 = introduced, not active. 3 = active, player engaged. 4 = hot, emotionally invested. 5 = critical, player actively tracking.</w:t>
      </w:r>
    </w:p>
    <w:p/>
    <w:p>
      <w:pPr>
        <w:pStyle w:val="Heading1"/>
      </w:pPr>
      <w:r>
        <w:t>Active Threads</w:t>
      </w:r>
    </w:p>
    <w:p>
      <w:r>
        <w:t>Format: [Pressure] Thread Name | Origin: Session X | Last Advanced: Session X | Description</w:t>
      </w:r>
    </w:p>
    <w:p/>
    <w:p>
      <w:r>
        <w:t>[No threads yet -- campaign has not started]</w:t>
      </w:r>
    </w:p>
    <w:p/>
    <w:p>
      <w:pPr>
        <w:pStyle w:val="Heading1"/>
      </w:pPr>
      <w:r>
        <w:t>Resolved Threads</w:t>
      </w:r>
    </w:p>
    <w:p>
      <w:r>
        <w:t>Format: Thread Name | Resolved: Session X | How it paid off</w:t>
      </w:r>
    </w:p>
    <w:p/>
    <w:p>
      <w:r>
        <w:t>[None yet]</w:t>
      </w:r>
    </w:p>
    <w:p/>
    <w:p>
      <w:pPr>
        <w:pStyle w:val="Heading1"/>
      </w:pPr>
      <w:r>
        <w:t>Floor 1 — Starting Threads (May 18, 2026 Build)</w:t>
      </w:r>
    </w:p>
    <w:p>
      <w:r>
        <w:t>Pressure ratings 1-5. 1 = background, 5 = imminent. Some Floor 1 threads have a player-facing pressure (what the players are tracking) and a narrator-facing pressure (what the narrator is steering toward); when they differ, both are noted. Story Session pass May 18, 2026 (post-Build): pressures recalibrated against pre-Play-Session-1 baseline. Narrator updates each Play Session.</w:t>
      </w:r>
    </w:p>
    <w:p>
      <w:r>
        <w:t>T-001 — Tasha's Mother [Pressure: 4/5 narrator | 0/5 player pre-meet]</w:t>
      </w:r>
    </w:p>
    <w:p>
      <w:r>
        <w:t>Tasha believes her mother will return. Mother is dead. The reveal is tied to Chaos Clock #25 — whenever that event fires, @SAFE_MOMS_OF_NABRZ surfaces Marisol Okonkwo's deceased status on the feed. Players see the post; Tasha does not (she has the account blocked). Players then decide whether, when, and how to tell her. Floor 1 emotional core. Origin: Floor 1 Build (May 18, 2026). Last Advanced: Session 001 (May 23, 2026).</w:t>
      </w:r>
    </w:p>
    <w:p>
      <w:r>
        <w:t>T-002 — Walda's True Identity [Pressure: 2/5]</w:t>
      </w:r>
    </w:p>
    <w:p>
      <w:r>
        <w:t>The PA is Walda, the back-up generator. The party doesn't know and will not know until the boss room. Legitimate foreshadowing channels: Chaos Clock #21 and #25, NABRZ ambient posts, the moment the PA goes silent at The Sears door (Beat B4). Walda's real voice never appears outside the boss room. Origin: Floor 1 Build. Last Advanced: Session 001 (May 23, 2026).</w:t>
      </w:r>
    </w:p>
    <w:p>
      <w:r>
        <w:t>T-003 — Garland's State [Pressure: 2/5]</w:t>
      </w:r>
    </w:p>
    <w:p>
      <w:r>
        <w:t>Garland is technically undead. Doesn't know. Will rise to 2-3 on first meeting (small details: walkie-talkie doesn't connect, badge faded, materializes from a back-office door that wasn't there before). Jumps to 4-5 if a player mentions noticing something odd. Origin: Floor 1 Build. Last Advanced: Session 001 (May 23, 2026).</w:t>
      </w:r>
    </w:p>
    <w:p>
      <w:r>
        <w:t>T-004 — Pennybrook is a Plant [Pressure: 1/5 latent truth | 3/5 NPC-presence (met Session 001, Loyalty Card issued, glitch moment observed, GalacticBrew walkie found in Spencer’s closet)]</w:t>
      </w:r>
    </w:p>
    <w:p>
      <w:r>
        <w:t>GalacticBrew seeded Harvey Pennybrook on Floor 1 to harvest first-contact Viewer data. He doesn't know. Story Session decision (May 18, 2026): Pennybrook is the FIRST named NPC the Crawlers meet (encounter E2, Zone A). The truth remains latent (only investigation, NABRZ pattern-watching, or a kindly-confrontation moment activates it); his presence as a recurring NPC begins Session 1. Floor 8 GalacticBrew cameo is downstream of how Floor 1 plays. Origin: Floor 1 Build. Last Advanced: Story Session May 18, 2026 — scheduled as first-meet.</w:t>
      </w:r>
    </w:p>
    <w:p>
      <w:r>
        <w:t>T-005 — The Sears [Pressure: 2/5]</w:t>
      </w:r>
    </w:p>
    <w:p>
      <w:r>
        <w:t>The dead anchor store is a memorial. The floor responds emotionally to how it's treated. Activates to 3-4 when the party reaches Zone C. PA goes silent on entry (Beat B4) — this is the cue. The Sears is also where Tasha is first findable (third try). Origin: Floor 1 Build. Last Advanced: Session 001 (May 23, 2026).</w:t>
      </w:r>
    </w:p>
    <w:p>
      <w:r>
        <w:t>T-006 — The Mechanical Sub-Level Key [Pressure: 2/5]</w:t>
      </w:r>
    </w:p>
    <w:p>
      <w:r>
        <w:t>Sbarro Sal has it. Won't hand it over without 15+ Food Court Communal Loyalty OR confronting Garland on Dana's behalf. Gates the boss approach. Activates to 2-3 when the party first hits the food court (Zone B). Origin: Floor 1 Build. Last Advanced: not yet active.</w:t>
      </w:r>
    </w:p>
    <w:p>
      <w:r>
        <w:t>T-007 — @MALLCOP_4 [Pressure: 1/5]</w:t>
      </w:r>
    </w:p>
    <w:p>
      <w:r>
        <w:t>Lurking NABRZ moderator. Does not appear in person on Floor 1. Will manifest later. Surface only as NABRZ moderation flavor (e.g., 'Visitor compliance: 78%' posts). Carry forward to Floor 2+ Build Sessions. Origin: Floor 1 Build. Last Advanced: not yet active.</w:t>
      </w:r>
    </w:p>
    <w:p>
      <w:r>
        <w:t>T-008 — Loyalty Tally Final Count [Pressure: 3/5]</w:t>
      </w:r>
    </w:p>
    <w:p>
      <w:r>
        <w:t>Boss fight consults final tally (Combat Cheat Sheet v1.1, Section 14). Each Charter Member (21+) does -5 to Walda's starting HP; both Crawlers Charter triggers Garland-as-ally for 2 rounds. Rises one tier per tier-threshold the party crosses. Activates Session 1 first NPC interaction (Pennybrook awards starter star). Origin: Floor 1 Build. Last Advanced: Session 1 (scheduled).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