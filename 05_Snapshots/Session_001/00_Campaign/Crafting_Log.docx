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CRAFTING LOG</w:t>
      </w:r>
    </w:p>
    <w:p>
      <w:pPr>
        <w:jc w:val="center"/>
      </w:pPr>
      <w:r>
        <w:rPr>
          <w:color w:val="666666"/>
          <w:sz w:val="22"/>
        </w:rPr>
        <w:t>Tracks item transformations. What became what.</w:t>
      </w:r>
    </w:p>
    <w:p>
      <w:r>
        <w:t>Every time an item is broken down, combined, or crafted, the transformation is logged here. This preserves provenance: knowing what went into an item affects its tag synergies and narrative weight.</w:t>
      </w:r>
    </w:p>
    <w:p>
      <w:r>
        <w:t>Cross-references Master Inventory (source items marked CRAFTED INTO, resulting items linked back here).</w:t>
      </w:r>
    </w:p>
    <w:p/>
    <w:p>
      <w:pPr>
        <w:pStyle w:val="Heading1"/>
      </w:pPr>
      <w:r>
        <w:t>Entry Format</w:t>
      </w:r>
    </w:p>
    <w:p>
      <w:r>
        <w:rPr>
          <w:b/>
        </w:rPr>
        <w:t xml:space="preserve">Session: </w:t>
      </w:r>
      <w:r>
        <w:t>[Number]</w:t>
      </w:r>
    </w:p>
    <w:p>
      <w:r>
        <w:rPr>
          <w:b/>
        </w:rPr>
        <w:t xml:space="preserve">Type: </w:t>
      </w:r>
      <w:r>
        <w:t>[BREAKDOWN / COMBINATION / CRAFT / UPGRADE / MODIFICATION]</w:t>
      </w:r>
    </w:p>
    <w:p>
      <w:r>
        <w:rPr>
          <w:b/>
        </w:rPr>
        <w:t xml:space="preserve">Input: </w:t>
      </w:r>
      <w:r>
        <w:t>[Item(s) consumed or modified]</w:t>
      </w:r>
    </w:p>
    <w:p>
      <w:r>
        <w:rPr>
          <w:b/>
        </w:rPr>
        <w:t xml:space="preserve">Output: </w:t>
      </w:r>
      <w:r>
        <w:t>[Item(s) produced]</w:t>
      </w:r>
    </w:p>
    <w:p>
      <w:r>
        <w:rPr>
          <w:b/>
        </w:rPr>
        <w:t xml:space="preserve">Method: </w:t>
      </w:r>
      <w:r>
        <w:t>[Demolition Workshop / Recipe / Experiment / NPC service / Other]</w:t>
      </w:r>
    </w:p>
    <w:p>
      <w:r>
        <w:rPr>
          <w:b/>
        </w:rPr>
        <w:t xml:space="preserve">Recipe: </w:t>
      </w:r>
      <w:r>
        <w:t>[If a recipe was used, note its name and source]</w:t>
      </w:r>
    </w:p>
    <w:p>
      <w:r>
        <w:rPr>
          <w:b/>
        </w:rPr>
        <w:t xml:space="preserve">Notes: </w:t>
      </w:r>
      <w:r>
        <w:t>[Tag changes, unexpected results, quality assessment]</w:t>
      </w:r>
    </w:p>
    <w:p/>
    <w:p>
      <w:pPr>
        <w:pStyle w:val="Heading1"/>
      </w:pPr>
      <w:r>
        <w:t>Crafting History</w:t>
      </w:r>
    </w:p>
    <w:p>
      <w:r>
        <w:t>[No crafting yet -- Demolition Workshop unlocks Floor 3]</w:t>
      </w:r>
    </w:p>
    <w:p/>
    <w:p>
      <w:pPr>
        <w:pStyle w:val="Heading1"/>
      </w:pPr>
      <w:r>
        <w:t>Known Recipes</w:t>
      </w:r>
    </w:p>
    <w:p>
      <w:r>
        <w:t>[No recipes yet]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