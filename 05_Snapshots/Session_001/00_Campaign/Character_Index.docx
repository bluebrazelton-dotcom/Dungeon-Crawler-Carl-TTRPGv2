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CHARACTER INDEX</w:t>
      </w:r>
    </w:p>
    <w:p>
      <w:r>
        <w:t>Master roster of all NPCs (and Crawlers, eventually) in the v2 campaign. Update whenever a Build Session adds or removes a character. Each entry: name, floor, role, file location, and current status.</w:t>
      </w:r>
    </w:p>
    <w:p/>
    <w:p>
      <w:r>
        <w:t>Last updated: May 23, 2026 (Session 001 post-play) (Floor 1 Story Session — Crawler dossiers built; Play Session 1 active cast marked).</w:t>
      </w:r>
    </w:p>
    <w:p>
      <w:pPr>
        <w:pStyle w:val="Heading1"/>
      </w:pPr>
      <w:r>
        <w:t>Floor 1 — Everything Must Go (NPCs)</w:t>
      </w:r>
    </w:p>
    <w:p>
      <w:pPr>
        <w:pStyle w:val="Heading2"/>
      </w:pPr>
      <w:r>
        <w:t>Garland Cress</w:t>
      </w:r>
    </w:p>
    <w:p>
      <w:r>
        <w:t>Role: Mall General Manager</w:t>
      </w:r>
    </w:p>
    <w:p>
      <w:r>
        <w:t>File: 01_Characters/Garland_Cress.docx</w:t>
      </w:r>
    </w:p>
    <w:p>
      <w:r>
        <w:t>Status: ACTIVE — Play Session 1 cast. Floor 1 introduction. Likely first scene: Zone A welcome encounter follow-up (materializes from a back-office door). Locked truth: undead, doesn't know.</w:t>
      </w:r>
    </w:p>
    <w:p>
      <w:pPr>
        <w:pStyle w:val="Heading2"/>
      </w:pPr>
      <w:r>
        <w:t>Tasha Okonkwo</w:t>
      </w:r>
    </w:p>
    <w:p>
      <w:r>
        <w:t>Role: The Kid Who Can't Die</w:t>
      </w:r>
    </w:p>
    <w:p>
      <w:r>
        <w:t>File: 01_Characters/Tasha_Okonkwo.docx</w:t>
      </w:r>
    </w:p>
    <w:p>
      <w:r>
        <w:t>Status: ACTIVE — Play Session 1 cast (held for later session encounter). Floor 1 emotional core. Locked truth: real local kid, mother deceased, doesn't know. T-001 NABRZ reveal tied to Chaos Clock #25.</w:t>
      </w:r>
    </w:p>
    <w:p>
      <w:pPr>
        <w:pStyle w:val="Heading2"/>
      </w:pPr>
      <w:r>
        <w:t>Harvey "Mr. Pennybrook" Pennybrook</w:t>
      </w:r>
    </w:p>
    <w:p>
      <w:r>
        <w:t>Role: Kiosk 3-B Almond Vendor</w:t>
      </w:r>
    </w:p>
    <w:p>
      <w:r>
        <w:t>File: 01_Characters/Harvey_Pennybrook.docx</w:t>
      </w:r>
    </w:p>
    <w:p>
      <w:r>
        <w:t>Status: ACTIVE — Play Session 1 cast. FIRST NAMED NPC ENCOUNTER (met Session 001). Side ask completed. Glitch moment observed. Encounter E2, Zone A, Kiosk 3-B. Hands out the starter Loyalty Card. Locked truth: GalacticBrew sponsor plant, doesn't know.</w:t>
      </w:r>
    </w:p>
    <w:p>
      <w:pPr>
        <w:pStyle w:val="Heading2"/>
      </w:pPr>
      <w:r>
        <w:t>The Food Court People (Sbarro Sal, Hot Dog Dana, Cinnabon Unit 7)</w:t>
      </w:r>
    </w:p>
    <w:p>
      <w:r>
        <w:t>Role: Food Court vendors (3-person unit)</w:t>
      </w:r>
    </w:p>
    <w:p>
      <w:r>
        <w:t>File: 01_Characters/Food_Court_People.docx</w:t>
      </w:r>
    </w:p>
    <w:p>
      <w:r>
        <w:t>Status: ACTIVE — Play Session 1 cast (Zone B, post-welcome). Floor 1 mid-floor cast. Locked truths per individual — Sal has the Mechanical Sub-Level key (T-006); Dana is the mall memory; Unit 7 has developed feelings. Trio is mechanically a single Communal Loyalty Card unit.</w:t>
      </w:r>
    </w:p>
    <w:p>
      <w:pPr>
        <w:pStyle w:val="Heading1"/>
      </w:pPr>
      <w:r>
        <w:t>Crawlers</w:t>
      </w:r>
    </w:p>
    <w:p>
      <w:r>
        <w:t>ACTIVE — Crawler dossiers built May 18, 2026 (Story Session, post-deferral). Doug: Substitute Teacher (CHA 6, CON 7, HP 23, MP 8); 10 starting skills including Improvisation (L4) and Reading the Room (L4). Casey: Trivia Night Host (CHA 6, INT 7, HP 17, MP 14); 10 starting skills including Genre Recognition (L4) and Audience Management (L4). Co-pilot role unchanged. Full sheets in 00_Campaign/Crawler_Dossiers.docx.</w:t>
      </w:r>
    </w:p>
    <w:p>
      <w:pPr>
        <w:pStyle w:val="Heading1"/>
      </w:pPr>
      <w:r>
        <w:t>Active Cast — Play Session 1 (4 NPC files / 6 individuals)</w:t>
      </w:r>
    </w:p>
    <w:p>
      <w:r>
        <w:t>Per Story Session protocol step 5 (4-6 characters active per session). Floor 1 has only four NPC files; all four are loaded for Session 1. First-meet sequence is Pennybrook → (chaos-engine-driven) other NPCs.</w:t>
      </w:r>
    </w:p>
    <w:p>
      <w:r>
        <w:t>1. Harvey Pennybrook — first scripted meet (E2, Zone A).</w:t>
      </w:r>
    </w:p>
    <w:p>
      <w:r>
        <w:t>2. Garland Cress — meets the party in Zone A after the welcome encounter resolves.</w:t>
      </w:r>
    </w:p>
    <w:p>
      <w:r>
        <w:t>3. The Food Court People (Sal, Dana, Unit 7) — Zone B; first extended NPC interaction set.</w:t>
      </w:r>
    </w:p>
    <w:p>
      <w:r>
        <w:t>4. Tasha Okonkwo — Zone C (Sears), found on third encounter attempt. May not appear in Session 1 if pace stays in Zone A/B; load her file regardless.</w:t>
      </w:r>
    </w:p>
    <w:p>
      <w:r>
        <w:t>All other NPCs: none on this floor (Walda is a boss, not introduced as a character until Phase 2 of the boss fight; @MALLCOP_4 is a NABRZ presence only). No offscreen-status entries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