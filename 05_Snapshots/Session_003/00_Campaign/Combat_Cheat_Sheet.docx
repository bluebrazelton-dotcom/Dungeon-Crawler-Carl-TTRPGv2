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DCC v2 COMBAT CHEAT SHEET</w:t>
      </w:r>
    </w:p>
    <w:p>
      <w:pPr>
        <w:jc w:val="center"/>
      </w:pPr>
      <w:r>
        <w:t>Version 1.2 | April 2026 (updated May 18, 2026 — Story Session addendum)</w:t>
      </w:r>
    </w:p>
    <w:p>
      <w:r>
        <w:t>This is the single authoritative reference for all mechanical rules. If any other document conflicts with this sheet, this sheet wins.</w:t>
      </w:r>
    </w:p>
    <w:p>
      <w:pPr>
        <w:pStyle w:val="Heading1"/>
      </w:pPr>
      <w:r>
        <w:t>Changelog</w:t>
      </w:r>
    </w:p>
    <w:p>
      <w:r>
        <w:t>v1.0 (April 2026) -- Initial version. All mechanics from GDD v1 formalized. Six-attribute model confirmed. Skill advancement timing codified.</w:t>
      </w:r>
    </w:p>
    <w:p>
      <w:pPr>
        <w:pStyle w:val="Heading1"/>
      </w:pPr>
      <w:r>
        <w:t>1. The Core Roll</w:t>
      </w:r>
    </w:p>
    <w:p>
      <w:r>
        <w:rPr>
          <w:b/>
        </w:rPr>
        <w:t xml:space="preserve">Roll: </w:t>
      </w:r>
      <w:r>
        <w:t>d20 + Attribute Modifier + Skill Bonus + Gear Bonus</w:t>
      </w:r>
    </w:p>
    <w:p>
      <w:r>
        <w:rPr>
          <w:b/>
        </w:rPr>
        <w:t xml:space="preserve">Against: </w:t>
      </w:r>
      <w:r>
        <w:t>Target Number (TN) set by Narrator, or opponent's opposing roll</w:t>
      </w:r>
    </w:p>
    <w:p>
      <w:r>
        <w:rPr>
          <w:b/>
        </w:rPr>
        <w:t xml:space="preserve">Floor Penalty: </w:t>
      </w:r>
      <w:r>
        <w:t>Current floor number is added to ALL TNs. TN 10 on Floor 1 = TN 11. On Floor 12 = TN 22.</w:t>
      </w:r>
    </w:p>
    <w:p>
      <w:pPr>
        <w:pStyle w:val="Heading2"/>
      </w:pPr>
      <w:r>
        <w:t>Success Tiers</w:t>
      </w:r>
    </w:p>
    <w:p>
      <w:r>
        <w:rPr>
          <w:b/>
        </w:rPr>
        <w:t xml:space="preserve">Meet TN: </w:t>
      </w:r>
      <w:r>
        <w:t>Marginal success. You do it, barely.</w:t>
      </w:r>
    </w:p>
    <w:p>
      <w:r>
        <w:rPr>
          <w:b/>
        </w:rPr>
        <w:t xml:space="preserve">Beat TN by 5+: </w:t>
      </w:r>
      <w:r>
        <w:t>Solid success. Clean execution.</w:t>
      </w:r>
    </w:p>
    <w:p>
      <w:r>
        <w:rPr>
          <w:b/>
        </w:rPr>
        <w:t xml:space="preserve">Beat TN by 10+: </w:t>
      </w:r>
      <w:r>
        <w:t>Critical success. Something extra happens.</w:t>
      </w:r>
    </w:p>
    <w:p>
      <w:r>
        <w:rPr>
          <w:b/>
        </w:rPr>
        <w:t xml:space="preserve">Miss TN by 5+: </w:t>
      </w:r>
      <w:r>
        <w:t>Hard failure. Consequences.</w:t>
      </w:r>
    </w:p>
    <w:p>
      <w:pPr>
        <w:pStyle w:val="Heading2"/>
      </w:pPr>
      <w:r>
        <w:t>Opposed Rolls</w:t>
      </w:r>
    </w:p>
    <w:p>
      <w:r>
        <w:t>Both sides roll. Attacker must beat defender by 3+ to succeed. Margin of 0-2 is a stalemate. Beat by 10+ is a critical.</w:t>
      </w:r>
    </w:p>
    <w:p>
      <w:pPr>
        <w:pStyle w:val="Heading1"/>
      </w:pPr>
      <w:r>
        <w:t>2. Attributes</w:t>
      </w:r>
    </w:p>
    <w:p>
      <w:r>
        <w:t>Six attributes. All start at 4 (human average). 3 bonus points at creation. No attribute above 7 at start. Job provides +1 to two attributes.</w:t>
      </w:r>
    </w:p>
    <w:p>
      <w:r>
        <w:rPr>
          <w:b/>
        </w:rPr>
        <w:t xml:space="preserve">STR: </w:t>
      </w:r>
      <w:r>
        <w:t>Physical power. Melee damage, carrying capacity, breaking things.</w:t>
      </w:r>
    </w:p>
    <w:p>
      <w:r>
        <w:rPr>
          <w:b/>
        </w:rPr>
        <w:t xml:space="preserve">CON: </w:t>
      </w:r>
      <w:r>
        <w:t>Endurance and resilience. HP, potion cooldown, poison resistance.</w:t>
      </w:r>
    </w:p>
    <w:p>
      <w:r>
        <w:rPr>
          <w:b/>
        </w:rPr>
        <w:t xml:space="preserve">DEX: </w:t>
      </w:r>
      <w:r>
        <w:t>Agility, reflexes, finesse. Initiative, ranged attacks, dodging.</w:t>
      </w:r>
    </w:p>
    <w:p>
      <w:r>
        <w:rPr>
          <w:b/>
        </w:rPr>
        <w:t xml:space="preserve">INT: </w:t>
      </w:r>
      <w:r>
        <w:t>Knowledge, reasoning, magical aptitude. MP, spell power, crafting.</w:t>
      </w:r>
    </w:p>
    <w:p>
      <w:r>
        <w:rPr>
          <w:b/>
        </w:rPr>
        <w:t xml:space="preserve">CHA: </w:t>
      </w:r>
      <w:r>
        <w:t>Presence, persuasion, performance. Viewer generation, sponsor negotiation, NPC reactions.</w:t>
      </w:r>
    </w:p>
    <w:p>
      <w:r>
        <w:rPr>
          <w:b/>
        </w:rPr>
        <w:t xml:space="preserve">WIS: </w:t>
      </w:r>
      <w:r>
        <w:t>Intuition, perception, mental fortitude. Visible on sheet but not directly modifiable by player. Narrator uses for danger sense, intuition checks, mental resistance.</w:t>
      </w:r>
    </w:p>
    <w:p>
      <w:pPr>
        <w:pStyle w:val="Heading2"/>
      </w:pPr>
      <w:r>
        <w:t>Modifier Formula</w:t>
      </w:r>
    </w:p>
    <w:p>
      <w:r>
        <w:rPr>
          <w:b/>
        </w:rPr>
        <w:t xml:space="preserve">Modifier = </w:t>
      </w:r>
      <w:r>
        <w:t>floor((Attribute - 5) / 2)</w:t>
      </w:r>
    </w:p>
    <w:p>
      <w:r>
        <w:t>Attribute 4 = -1 | Attribute 5 = +0 | Attribute 7 = +1 | Attribute 10 = +2 | Attribute 15 = +5 | Attribute 20 = +7</w:t>
      </w:r>
    </w:p>
    <w:p>
      <w:pPr>
        <w:pStyle w:val="Heading2"/>
      </w:pPr>
      <w:r>
        <w:t>Base-100 Threshold</w:t>
      </w:r>
    </w:p>
    <w:p>
      <w:r>
        <w:t>When any attribute hits base 100: legendary achievement + choose one of three permanent upgrades within 3 minutes. One option always makes future +1 count as +2.</w:t>
      </w:r>
    </w:p>
    <w:p>
      <w:pPr>
        <w:pStyle w:val="Heading1"/>
      </w:pPr>
      <w:r>
        <w:t>3. Health, Mana, and Dying</w:t>
      </w:r>
    </w:p>
    <w:p>
      <w:pPr>
        <w:pStyle w:val="Heading2"/>
      </w:pPr>
      <w:r>
        <w:t>Hit Points</w:t>
      </w:r>
    </w:p>
    <w:p>
      <w:r>
        <w:rPr>
          <w:b/>
        </w:rPr>
        <w:t xml:space="preserve">HP = </w:t>
      </w:r>
      <w:r>
        <w:t>8 + (CON x 2) + Level</w:t>
      </w:r>
    </w:p>
    <w:p>
      <w:r>
        <w:t>Example: CON 4, Level 1 = 8 + 8 + 1 = 17 HP. CON 7, Level 1 = 8 + 14 + 1 = 23 HP.</w:t>
      </w:r>
    </w:p>
    <w:p>
      <w:pPr>
        <w:pStyle w:val="Heading2"/>
      </w:pPr>
      <w:r>
        <w:t>Mana Points</w:t>
      </w:r>
    </w:p>
    <w:p>
      <w:r>
        <w:rPr>
          <w:b/>
        </w:rPr>
        <w:t xml:space="preserve">MP = </w:t>
      </w:r>
      <w:r>
        <w:t>INT x 2</w:t>
      </w:r>
    </w:p>
    <w:p>
      <w:r>
        <w:rPr>
          <w:b/>
        </w:rPr>
        <w:t xml:space="preserve">Regen: </w:t>
      </w:r>
      <w:r>
        <w:t>1 MP per (20 - INT) minutes, minimum 1 per minute.</w:t>
      </w:r>
    </w:p>
    <w:p>
      <w:r>
        <w:t>INT 8 = 16 MP, regens 1 per 12 min. INT 17 = 34 MP, regens 1 per 3 min. INT 20+ = 1 per min.</w:t>
      </w:r>
    </w:p>
    <w:p>
      <w:pPr>
        <w:pStyle w:val="Heading2"/>
      </w:pPr>
      <w:r>
        <w:t>Overcasting</w:t>
      </w:r>
    </w:p>
    <w:p>
      <w:r>
        <w:t>When out of MP, spend Viewers instead. 1 Viewer = 1 MP. Incredible television; costs long-term economic power.</w:t>
      </w:r>
    </w:p>
    <w:p>
      <w:pPr>
        <w:pStyle w:val="Heading2"/>
      </w:pPr>
      <w:r>
        <w:t>Dying (Floors 1-3)</w:t>
      </w:r>
    </w:p>
    <w:p>
      <w:r>
        <w:t>At 0 HP: Downed State. Unconscious. Stabilized by dungeon intervention before next encounter. Lose held items. Wake at 1 HP.</w:t>
      </w:r>
    </w:p>
    <w:p>
      <w:pPr>
        <w:pStyle w:val="Heading2"/>
      </w:pPr>
      <w:r>
        <w:t>Dying (Floor 4+)</w:t>
      </w:r>
    </w:p>
    <w:p>
      <w:r>
        <w:t>At 0 HP: Dying. Each turn start, roll d20. 10+ = stabilize at 1 HP. 1-9 = death strike. Three strikes = permanent death. Allies can stabilize with INT check (TN 12 + Floor) or healing item.</w:t>
      </w:r>
    </w:p>
    <w:p>
      <w:pPr>
        <w:pStyle w:val="Heading2"/>
      </w:pPr>
      <w:r>
        <w:t>Sponsor Intervention</w:t>
      </w:r>
    </w:p>
    <w:p>
      <w:r>
        <w:t>If Viewer count is high enough, a sponsor may save you. Costs entire Viewer pool + sponsor debt.</w:t>
      </w:r>
    </w:p>
    <w:p>
      <w:pPr>
        <w:pStyle w:val="Heading1"/>
      </w:pPr>
      <w:r>
        <w:t>4. Combat</w:t>
      </w:r>
    </w:p>
    <w:p>
      <w:pPr>
        <w:pStyle w:val="Heading2"/>
      </w:pPr>
      <w:r>
        <w:t>Initiative</w:t>
      </w:r>
    </w:p>
    <w:p>
      <w:r>
        <w:rPr>
          <w:b/>
        </w:rPr>
        <w:t xml:space="preserve">Roll: </w:t>
      </w:r>
      <w:r>
        <w:t>d20 + DEX modifier. Highest first. Ties broken by DEX score, then level.</w:t>
      </w:r>
    </w:p>
    <w:p>
      <w:pPr>
        <w:pStyle w:val="Heading2"/>
      </w:pPr>
      <w:r>
        <w:t>Actions Per Turn</w:t>
      </w:r>
    </w:p>
    <w:p>
      <w:r>
        <w:rPr>
          <w:b/>
        </w:rPr>
        <w:t xml:space="preserve">Action: </w:t>
      </w:r>
      <w:r>
        <w:t>Attack, Cast Spell, Use Item, Dash, Disengage, Help, Hide, Interact.</w:t>
      </w:r>
    </w:p>
    <w:p>
      <w:r>
        <w:rPr>
          <w:b/>
        </w:rPr>
        <w:t xml:space="preserve">Bonus Action: </w:t>
      </w:r>
      <w:r>
        <w:t>Off-hand attack, quick item use (potion), activate skill, or any ability tagged as Bonus Action.</w:t>
      </w:r>
    </w:p>
    <w:p>
      <w:r>
        <w:rPr>
          <w:b/>
        </w:rPr>
        <w:t xml:space="preserve">Movement: </w:t>
      </w:r>
      <w:r>
        <w:t>Free and separate. Base 30 feet, modified by DEX and racial traits.</w:t>
      </w:r>
    </w:p>
    <w:p>
      <w:pPr>
        <w:pStyle w:val="Heading2"/>
      </w:pPr>
      <w:r>
        <w:t>Attack Resolution (Opposed)</w:t>
      </w:r>
    </w:p>
    <w:p>
      <w:r>
        <w:rPr>
          <w:b/>
        </w:rPr>
        <w:t xml:space="preserve">Attacker: </w:t>
      </w:r>
      <w:r>
        <w:t>d20 + Attribute mod (STR melee / DEX ranged) + Weapon Skill + Weapon bonus</w:t>
      </w:r>
    </w:p>
    <w:p>
      <w:r>
        <w:rPr>
          <w:b/>
        </w:rPr>
        <w:t xml:space="preserve">Defender: </w:t>
      </w:r>
      <w:r>
        <w:t>d20 + DEX mod + Armor bonus + Defensive Skill</w:t>
      </w:r>
    </w:p>
    <w:p>
      <w:r>
        <w:rPr>
          <w:b/>
        </w:rPr>
        <w:t xml:space="preserve">Hit: </w:t>
      </w:r>
      <w:r>
        <w:t>Attacker beats defender by 3+</w:t>
      </w:r>
    </w:p>
    <w:p>
      <w:r>
        <w:rPr>
          <w:b/>
        </w:rPr>
        <w:t xml:space="preserve">Stalemate: </w:t>
      </w:r>
      <w:r>
        <w:t>Margin 0-2. No damage, no advantage.</w:t>
      </w:r>
    </w:p>
    <w:p>
      <w:r>
        <w:rPr>
          <w:b/>
        </w:rPr>
        <w:t xml:space="preserve">Critical: </w:t>
      </w:r>
      <w:r>
        <w:t>Attacker beats defender by 10+. Double damage dice.</w:t>
      </w:r>
    </w:p>
    <w:p>
      <w:pPr>
        <w:pStyle w:val="Heading2"/>
      </w:pPr>
      <w:r>
        <w:t>Damage</w:t>
      </w:r>
    </w:p>
    <w:p>
      <w:r>
        <w:t>Magical weapons add enhancement bonus to both attack roll AND damage. Flaming Sword +2 = +2 to hit, +2 to damage, plus elemental effect.</w:t>
      </w:r>
    </w:p>
    <w:p>
      <w:pPr>
        <w:pStyle w:val="Heading2"/>
      </w:pPr>
      <w:r>
        <w:t>Potion Cooldown</w:t>
      </w:r>
    </w:p>
    <w:p>
      <w:r>
        <w:rPr>
          <w:b/>
        </w:rPr>
        <w:t xml:space="preserve">Cooldown: </w:t>
      </w:r>
      <w:r>
        <w:t>60 - (CON x 2) minutes, minimum 5 minutes.</w:t>
      </w:r>
    </w:p>
    <w:p>
      <w:r>
        <w:t>Drinking before cooldown expires: 2d6 damage, nausea 3 rounds, effect halved.</w:t>
      </w:r>
    </w:p>
    <w:p>
      <w:r>
        <w:t>CON 4 = 52 min. CON 20 = 20 min. CON 27+ = 5 min (floor).</w:t>
      </w:r>
    </w:p>
    <w:p>
      <w:pPr>
        <w:pStyle w:val="Heading1"/>
      </w:pPr>
      <w:r>
        <w:t>5. Luck Dice</w:t>
      </w:r>
    </w:p>
    <w:p>
      <w:r>
        <w:rPr>
          <w:b/>
        </w:rPr>
        <w:t xml:space="preserve">Pool: </w:t>
      </w:r>
      <w:r>
        <w:t>d6s. 1d6 per 5 levels (Level 1-4 = 1d6, Level 5-9 = 2d6, etc.)</w:t>
      </w:r>
    </w:p>
    <w:p>
      <w:r>
        <w:rPr>
          <w:b/>
        </w:rPr>
        <w:t xml:space="preserve">Use: </w:t>
      </w:r>
      <w:r>
        <w:t>Add to ANY roll. Declared before or after d20 but before result announced.</w:t>
      </w:r>
    </w:p>
    <w:p>
      <w:r>
        <w:rPr>
          <w:b/>
        </w:rPr>
        <w:t xml:space="preserve">Spend: </w:t>
      </w:r>
      <w:r>
        <w:t>Individually. Spend 1 for a nudge, burn pool for desperate swing.</w:t>
      </w:r>
    </w:p>
    <w:p>
      <w:r>
        <w:rPr>
          <w:b/>
        </w:rPr>
        <w:t xml:space="preserve">Recharge: </w:t>
      </w:r>
      <w:r>
        <w:t>Full recharge after Safe Room rest.</w:t>
      </w:r>
    </w:p>
    <w:p>
      <w:pPr>
        <w:pStyle w:val="Heading1"/>
      </w:pPr>
      <w:r>
        <w:t>6. Skills</w:t>
      </w:r>
    </w:p>
    <w:p>
      <w:r>
        <w:rPr>
          <w:b/>
        </w:rPr>
        <w:t xml:space="preserve">Skill Bonus: </w:t>
      </w:r>
      <w:r>
        <w:t>Add skill level directly to relevant rolls. Level 8 Swordsmanship = +8 to sword attacks.</w:t>
      </w:r>
    </w:p>
    <w:p>
      <w:r>
        <w:rPr>
          <w:b/>
        </w:rPr>
        <w:t xml:space="preserve">Starting Skills: </w:t>
      </w:r>
      <w:r>
        <w:t>8-12 skills from pre-dungeon life. 1/3 useful, 1/3 situational, 1/3 hilariously specific.</w:t>
      </w:r>
    </w:p>
    <w:p>
      <w:r>
        <w:rPr>
          <w:b/>
        </w:rPr>
        <w:t xml:space="preserve">Cap: </w:t>
      </w:r>
      <w:r>
        <w:t>Level 15 base (expandable by race/class features).</w:t>
      </w:r>
    </w:p>
    <w:p>
      <w:pPr>
        <w:pStyle w:val="Heading2"/>
      </w:pPr>
      <w:r>
        <w:t>Skill Advancement</w:t>
      </w:r>
    </w:p>
    <w:p>
      <w:r>
        <w:t>Use-based. Mark each skill used meaningfully during the session. At session end, roll d20 for each marked skill. Roll ABOVE current level = +1.</w:t>
      </w:r>
    </w:p>
    <w:p>
      <w:r>
        <w:rPr>
          <w:b/>
        </w:rPr>
        <w:t xml:space="preserve">Training Room: </w:t>
      </w:r>
      <w:r>
        <w:t>+3 to advancement roll</w:t>
      </w:r>
    </w:p>
    <w:p>
      <w:r>
        <w:rPr>
          <w:b/>
        </w:rPr>
        <w:t xml:space="preserve">Guildhall: </w:t>
      </w:r>
      <w:r>
        <w:t>+2 to advancement roll</w:t>
      </w:r>
    </w:p>
    <w:p>
      <w:r>
        <w:rPr>
          <w:b/>
        </w:rPr>
        <w:t xml:space="preserve">Legendary Skill Potion: </w:t>
      </w:r>
      <w:r>
        <w:t>Instant +1 level (bypasses roll)</w:t>
      </w:r>
    </w:p>
    <w:p>
      <w:r>
        <w:rPr>
          <w:b/>
        </w:rPr>
        <w:t xml:space="preserve">Diminishing Returns: </w:t>
      </w:r>
      <w:r>
        <w:t>Gear/buff bonuses stack to ~14. Beyond that, extra points convert to advancement XP.</w:t>
      </w:r>
    </w:p>
    <w:p>
      <w:pPr>
        <w:pStyle w:val="Heading1"/>
      </w:pPr>
      <w:r>
        <w:t>7. Leveling</w:t>
      </w:r>
    </w:p>
    <w:p>
      <w:r>
        <w:rPr>
          <w:b/>
        </w:rPr>
        <w:t xml:space="preserve">XP to Next Level: </w:t>
      </w:r>
      <w:r>
        <w:t>Current Level x 100</w:t>
      </w:r>
    </w:p>
    <w:p>
      <w:r>
        <w:t>Level-up grants:</w:t>
      </w:r>
    </w:p>
    <w:p>
      <w:pPr>
        <w:pStyle w:val="ListBullet"/>
      </w:pPr>
      <w:r>
        <w:t>+2 Attribute Points (max +1 to any single attribute per level)</w:t>
      </w:r>
    </w:p>
    <w:p>
      <w:pPr>
        <w:pStyle w:val="ListBullet"/>
      </w:pPr>
      <w:r>
        <w:t>+1 Skill Advance (choose one skill, auto +1, bypasses roll)</w:t>
      </w:r>
    </w:p>
    <w:p>
      <w:pPr>
        <w:pStyle w:val="ListBullet"/>
      </w:pPr>
      <w:r>
        <w:t>HP recalculated: 8 + (CON x 2) + new Level</w:t>
      </w:r>
    </w:p>
    <w:p>
      <w:pPr>
        <w:pStyle w:val="ListBullet"/>
      </w:pPr>
      <w:r>
        <w:t>MP recalculated: INT x 2</w:t>
      </w:r>
    </w:p>
    <w:p>
      <w:pPr>
        <w:pStyle w:val="ListBullet"/>
      </w:pPr>
      <w:r>
        <w:t>Every 3rd level (3, 6, 9, 12...): choose 1 of 3 randomly generated Achievements</w:t>
      </w:r>
    </w:p>
    <w:p>
      <w:pPr>
        <w:pStyle w:val="Heading2"/>
      </w:pPr>
      <w:r>
        <w:t>Achievement Rarity</w:t>
      </w:r>
    </w:p>
    <w:p>
      <w:r>
        <w:t>Scales with level: low levels mostly Common/Rare. By Level 20+ Epic and Legendary appear. Mythic possible at high levels.</w:t>
      </w:r>
    </w:p>
    <w:p>
      <w:pPr>
        <w:pStyle w:val="Heading2"/>
      </w:pPr>
      <w:r>
        <w:t>Floor 3 Milestone</w:t>
      </w:r>
    </w:p>
    <w:p>
      <w:r>
        <w:t>End of Floor 3: Race and Class selection. Biggest power spike in the game. Before this, everyone is baseline human.</w:t>
      </w:r>
    </w:p>
    <w:p>
      <w:pPr>
        <w:pStyle w:val="Heading1"/>
      </w:pPr>
      <w:r>
        <w:t>8. The Show</w:t>
      </w:r>
    </w:p>
    <w:p>
      <w:pPr>
        <w:pStyle w:val="Heading2"/>
      </w:pPr>
      <w:r>
        <w:t>Dual Fame Economy</w:t>
      </w:r>
    </w:p>
    <w:p>
      <w:r>
        <w:rPr>
          <w:b/>
        </w:rPr>
        <w:t xml:space="preserve">Viewers (volatile): </w:t>
      </w:r>
      <w:r>
        <w:t>Current live audience. Spikes on spectacle, drops when boring or off-screen.</w:t>
      </w:r>
    </w:p>
    <w:p>
      <w:r>
        <w:rPr>
          <w:b/>
        </w:rPr>
        <w:t xml:space="preserve">Followers (permanent): </w:t>
      </w:r>
      <w:r>
        <w:t>Dedicated fans. Crystallized from Viewers at Crescendo moments. Never decrease (unless truly despicable act).</w:t>
      </w:r>
    </w:p>
    <w:p>
      <w:r>
        <w:rPr>
          <w:b/>
        </w:rPr>
        <w:t xml:space="preserve">Viewcount: </w:t>
      </w:r>
      <w:r>
        <w:t>Viewers + Followers. Determines loot tier, sponsor interest, AI attention.</w:t>
      </w:r>
    </w:p>
    <w:p>
      <w:pPr>
        <w:pStyle w:val="Heading2"/>
      </w:pPr>
      <w:r>
        <w:t>Crescendo Moments</w:t>
      </w:r>
    </w:p>
    <w:p>
      <w:r>
        <w:t>Peak dramatic moments convert a percentage of Viewers to permanent Followers. Triggers: boss kills, sponsor contracts, dramatic last stands, incredible loot reveals.</w:t>
      </w:r>
    </w:p>
    <w:p>
      <w:pPr>
        <w:pStyle w:val="Heading2"/>
      </w:pPr>
      <w:r>
        <w:t>Sponsors</w:t>
      </w:r>
    </w:p>
    <w:p>
      <w:r>
        <w:t>Between floors: choose from 3 sponsor contracts (rolled from pre-built pool via Chaos Engine). Each pairs a challenge with a reward. Optional. Completing a contract triggers Crescendo.</w:t>
      </w:r>
    </w:p>
    <w:p>
      <w:r>
        <w:rPr>
          <w:b/>
        </w:rPr>
        <w:t xml:space="preserve">Under 50 Viewcount: </w:t>
      </w:r>
      <w:r>
        <w:t>Local sponsors, modest rewards.</w:t>
      </w:r>
    </w:p>
    <w:p>
      <w:r>
        <w:rPr>
          <w:b/>
        </w:rPr>
        <w:t xml:space="preserve">50-200: </w:t>
      </w:r>
      <w:r>
        <w:t>Regional sponsors.</w:t>
      </w:r>
    </w:p>
    <w:p>
      <w:r>
        <w:rPr>
          <w:b/>
        </w:rPr>
        <w:t xml:space="preserve">200-500: </w:t>
      </w:r>
      <w:r>
        <w:t>Galactic brands.</w:t>
      </w:r>
    </w:p>
    <w:p>
      <w:r>
        <w:rPr>
          <w:b/>
        </w:rPr>
        <w:t xml:space="preserve">500+: </w:t>
      </w:r>
      <w:r>
        <w:t>Celestial-tier sponsors, game-breaking gear.</w:t>
      </w:r>
    </w:p>
    <w:p>
      <w:pPr>
        <w:pStyle w:val="Heading2"/>
      </w:pPr>
      <w:r>
        <w:t>Entertainment Value (EV)</w:t>
      </w:r>
    </w:p>
    <w:p>
      <w:r>
        <w:t>Running assessment tracked by narrator. High EV = better loot, more sponsors, AI attention. Low EV = reduced loot, fewer sponsors, dungeon forces drama. The safest path is not the most rewarding.</w:t>
      </w:r>
    </w:p>
    <w:p>
      <w:pPr>
        <w:pStyle w:val="Heading1"/>
      </w:pPr>
      <w:r>
        <w:t>9. Tag-Based Synergies</w:t>
      </w:r>
    </w:p>
    <w:p>
      <w:r>
        <w:t>Every piece of gear has keyword tags (Fire, Ice, Shadow, Holy, Mechanical, Beast, etc.).</w:t>
      </w:r>
    </w:p>
    <w:p>
      <w:r>
        <w:rPr>
          <w:b/>
        </w:rPr>
        <w:t xml:space="preserve">2 matching tags: </w:t>
      </w:r>
      <w:r>
        <w:t>+1 bonus</w:t>
      </w:r>
    </w:p>
    <w:p>
      <w:r>
        <w:rPr>
          <w:b/>
        </w:rPr>
        <w:t xml:space="preserve">3 matching tags: </w:t>
      </w:r>
      <w:r>
        <w:t>+3 bonus + passive ability</w:t>
      </w:r>
    </w:p>
    <w:p>
      <w:r>
        <w:rPr>
          <w:b/>
        </w:rPr>
        <w:t xml:space="preserve">4+ matching tags: </w:t>
      </w:r>
      <w:r>
        <w:t>+5 bonus + major ability</w:t>
      </w:r>
    </w:p>
    <w:p>
      <w:r>
        <w:t>Tags create emergent builds. You become a fire specialist because the loot pushed you there, not because you chose it.</w:t>
      </w:r>
    </w:p>
    <w:p>
      <w:pPr>
        <w:pStyle w:val="Heading1"/>
      </w:pPr>
      <w:r>
        <w:t>10. Equipment and Crafting</w:t>
      </w:r>
    </w:p>
    <w:p>
      <w:r>
        <w:rPr>
          <w:b/>
        </w:rPr>
        <w:t xml:space="preserve">Slots: </w:t>
      </w:r>
      <w:r>
        <w:t>Main Hand, Off Hand, Head, Chest, Gloves, Belt, Boots, Accessory (8 total).</w:t>
      </w:r>
    </w:p>
    <w:p>
      <w:r>
        <w:rPr>
          <w:b/>
        </w:rPr>
        <w:t xml:space="preserve">Crafting: </w:t>
      </w:r>
      <w:r>
        <w:t>Available Floor 3+ via Demolition Workshop in Personal Space. Break items into components, combine into new items. Quality depends on crafting skill + components.</w:t>
      </w:r>
    </w:p>
    <w:p>
      <w:pPr>
        <w:pStyle w:val="Heading1"/>
      </w:pPr>
      <w:r>
        <w:t>11. Item-Specific Rules</w:t>
      </w:r>
    </w:p>
    <w:p>
      <w:r>
        <w:t>Any item with mechanical implications gets a rule entry here when acquired. This section grows during play.</w:t>
      </w:r>
    </w:p>
    <w:p>
      <w:r>
        <w:t>[No items yet -- campaign has not started]</w:t>
      </w:r>
    </w:p>
    <w:p>
      <w:pPr>
        <w:pStyle w:val="Heading1"/>
      </w:pPr>
      <w:r>
        <w:t>12. Floor Structure Reference</w:t>
      </w:r>
    </w:p>
    <w:p>
      <w:r>
        <w:rPr>
          <w:b/>
        </w:rPr>
        <w:t xml:space="preserve">Floors 1-3: </w:t>
      </w:r>
      <w:r>
        <w:t>Tutorial arc. No permanent death. Floor 1 = combat/loot basics. Floor 2 = skills/sponsors/training. Floor 3 = crucible, ends with Race/Class selection.</w:t>
      </w:r>
    </w:p>
    <w:p>
      <w:r>
        <w:rPr>
          <w:b/>
        </w:rPr>
        <w:t xml:space="preserve">Floors 4-18: </w:t>
      </w:r>
      <w:r>
        <w:t>Permanent death. Each floor has: theme, boss, safe rooms, stairwells (Crescendo trigger), special events (via Chaos Engine).</w:t>
      </w:r>
    </w:p>
    <w:p>
      <w:r>
        <w:rPr>
          <w:b/>
        </w:rPr>
        <w:t xml:space="preserve">Difficulty scaling: </w:t>
      </w:r>
      <w:r>
        <w:t>Floor Penalty (linear), Mob Scaling (~15% per floor), AI Attention (scales with Viewcount).</w:t>
      </w:r>
    </w:p>
    <w:p>
      <w:pPr>
        <w:pStyle w:val="Heading1"/>
      </w:pPr>
      <w:r>
        <w:t>13. Personal Space</w:t>
      </w:r>
    </w:p>
    <w:p>
      <w:r>
        <w:t>Pocket dimension accessible from Safe Rooms. Starts bare, upgraded with gold/materials. Upgrades provide daily buffs. Demolition Workshop for crafting (Floor 3+).</w:t>
      </w:r>
    </w:p>
    <w:p/>
    <w:p>
      <w:pPr>
        <w:pStyle w:val="Heading1"/>
      </w:pPr>
      <w:r>
        <w:t>14. Floor 1 — Loyalty Card System (v1.1 addition)</w:t>
      </w:r>
    </w:p>
    <w:p>
      <w:r>
        <w:rPr>
          <w:i/>
        </w:rPr>
        <w:t>Added by Floor 1 Build Session (May 18, 2026). Active only on Floor 1 ("Everything Must Go"). All Floor 1 NPCs issue a Loyalty Card on first interaction; cards stack into a per-Crawler Loyalty Tally tracked on the Crawler Dossier sheet.</w:t>
      </w:r>
    </w:p>
    <w:p>
      <w:r>
        <w:t>Star earn: +1 successful CHA interaction or purchase; +2 helping NPC with side ask; +3 one-time per NPC for a "memorable customer experience" (narrator judgment).</w:t>
      </w:r>
    </w:p>
    <w:p>
      <w:r>
        <w:t>Star loss: -1 rudeness or refused card; -2 theft; -5 killing the NPC or close ally.</w:t>
      </w:r>
    </w:p>
    <w:p>
      <w:pPr/>
      <w:r>
        <w:t>Tally thresholds:</w:t>
      </w:r>
    </w:p>
    <w:p>
      <w:pPr>
        <w:pStyle w:val="ListBullet"/>
      </w:pPr>
      <w:r>
        <w:t>0-5 stars (Baseline): Standard prices, no bonus.</w:t>
      </w:r>
    </w:p>
    <w:p>
      <w:pPr>
        <w:pStyle w:val="ListBullet"/>
      </w:pPr>
      <w:r>
        <w:t>6-10 (Customer): 10% discount with that NPC, +1 floor-wide opposed CHA.</w:t>
      </w:r>
    </w:p>
    <w:p>
      <w:pPr>
        <w:pStyle w:val="ListBullet"/>
      </w:pPr>
      <w:r>
        <w:t>11-15 (Regular): 25% discount, +2 floor-wide CHA, NPCs warn of one chaos event before firing.</w:t>
      </w:r>
    </w:p>
    <w:p>
      <w:pPr>
        <w:pStyle w:val="ListBullet"/>
      </w:pPr>
      <w:r>
        <w:t>16-20 (Member): 50% discount, +3 CHA, one free Legendary-tier item from Pennybrook on first kiosk visit.</w:t>
      </w:r>
    </w:p>
    <w:p>
      <w:pPr>
        <w:pStyle w:val="ListBullet"/>
      </w:pPr>
      <w:r>
        <w:t>21+ (Charter Member): Boss-fight bonus — Walda takes -5 HP per Charter Member present, Garland appears as ally for 2 rounds.</w:t>
      </w:r>
    </w:p>
    <w:p>
      <w:r>
        <w:t>Boss fight consultation: At fight start the narrator totals each Crawler's Tally and applies tier bonuses to that party member. This is intentional reward for engaging with Floor 1 as a place rather than as a loot box.</w:t>
      </w:r>
    </w:p>
    <w:p/>
    <w:p>
      <w:r>
        <w:rPr>
          <w:b/>
        </w:rPr>
        <w:t>Changelog Addendum</w:t>
      </w:r>
    </w:p>
    <w:p>
      <w:r>
        <w:t>v1.1 (May 18, 2026) — Added Section 14: Loyalty Card System for Floor 1. Mechanic is floor-specific to "Everything Must Go." Will not carry to Floor 2+ unless explicitly designed into that floor's Build Session.</w:t>
      </w:r>
    </w:p>
    <w:p>
      <w:pPr>
        <w:pStyle w:val="Heading1"/>
      </w:pPr>
      <w:r>
        <w:t>15. Chat System (v1.2 addition)</w:t>
      </w:r>
    </w:p>
    <w:p>
      <w:r>
        <w:t>Added by Floor 1 Story Session (May 18, 2026). Campaign-wide mechanic, not floor-specific. Full spec lives in 00_Campaign/Chat_System.docx; this section is the cheat-sheet summary.</w:t>
      </w:r>
    </w:p>
    <w:p>
      <w:r>
        <w:t>Crawlers, named NPCs (after first in-person meet), sponsors (after contract or cold outreach), and the dungeon AI (always) can exchange text messages via the HUD chat overlay. Format: 'Character (in chat): message.' Never radio conventions.</w:t>
      </w:r>
    </w:p>
    <w:p>
      <w:r>
        <w:t>Range: unlimited within a floor; blocked between floors except via Personal Space (Floor 3+). Some later-floor zones may suppress chat; Floor 1 does not.</w:t>
      </w:r>
    </w:p>
    <w:p>
      <w:r>
        <w:t>Privacy: chat is private by default. Audience sees only that messages are being exchanged, not their contents. Two Crawler-initiated monetization options: Open Channel (broadcast a thread live for +5d20 Viewers/minute) and Premium DM (accept a sponsor's bid to lurk in a private chat for a duration, in exchange for gold + reputation).</w:t>
      </w:r>
    </w:p>
    <w:p>
      <w:r>
        <w:t>AI intrusion: the dungeon AI can DM any Crawler at any time, bypassing the contact list. Floor 1 default: AI is silent in chat unless a moment demands it (its voice arc is unestablished pre-play).</w:t>
      </w:r>
    </w:p>
    <w:p>
      <w:r>
        <w:t>Narrator rhythm: chat pings should interrupt, not wait for polite scene breaks. Target 1-3 chat events per session, distributed unevenly. See Chat_System.docx §7.</w:t>
      </w:r>
    </w:p>
    <w:p>
      <w:r>
        <w:t>Integration: chat-issued promises go in the Contract/Obligation Log. Chat interactions count toward Loyalty Tally the same as in-person ones. Looted chat history is a legitimate sponsor-monetization channel (logged in Reputation Ledger).</w:t>
      </w:r>
    </w:p>
    <w:p>
      <w:r>
        <w:t>v1.2 (May 18, 2026) — Added Section 15: Chat System. Campaign-wide affordance; full spec in 00_Campaign/Chat_System.docx. Bumped from v1.1 (Loyalty Card) — no Loyalty Card changes.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