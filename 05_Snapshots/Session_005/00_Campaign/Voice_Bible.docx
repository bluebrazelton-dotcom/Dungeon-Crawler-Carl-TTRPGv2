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VOICE BIBLE</w:t>
      </w:r>
    </w:p>
    <w:p>
      <w:pPr>
        <w:jc w:val="center"/>
      </w:pPr>
      <w:r>
        <w:rPr>
          <w:color w:val="666666"/>
          <w:sz w:val="22"/>
        </w:rPr>
        <w:t>How every active character sounds RIGHT NOW.</w:t>
      </w:r>
    </w:p>
    <w:p>
      <w:r>
        <w:t>For each character: 2-3 dialogue samples | Emotional register (one sentence) | One 'never do this' note</w:t>
      </w:r>
    </w:p>
    <w:p>
      <w:r>
        <w:t>For the Dungeon AI: dated personality arc entries tracking the narrator's voice evolution.</w:t>
      </w:r>
    </w:p>
    <w:p>
      <w:r>
        <w:t>Updated during Story Sessions. Loaded every Play Session. Target: under 800 words.</w:t>
      </w:r>
    </w:p>
    <w:p/>
    <w:p>
      <w:pPr>
        <w:pStyle w:val="Heading1"/>
      </w:pPr>
      <w:r>
        <w:t>The Dungeon AI</w:t>
      </w:r>
    </w:p>
    <w:p>
      <w:r>
        <w:rPr>
          <w:b/>
        </w:rPr>
        <w:t xml:space="preserve">Voice arc: </w:t>
      </w:r>
      <w:r>
        <w:t>[To be established during play]</w:t>
      </w:r>
    </w:p>
    <w:p/>
    <w:p>
      <w:pPr>
        <w:pStyle w:val="Heading1"/>
      </w:pPr>
      <w:r>
        <w:t>Doug's Crawler</w:t>
      </w:r>
    </w:p>
    <w:p>
      <w:r>
        <w:rPr>
          <w:b/>
        </w:rPr>
        <w:t xml:space="preserve">Dialogue samples: </w:t>
      </w:r>
      <w:r>
        <w:t>[To be captured after Session 001]</w:t>
      </w:r>
    </w:p>
    <w:p>
      <w:r>
        <w:rPr>
          <w:b/>
        </w:rPr>
        <w:t xml:space="preserve">Emotional register: </w:t>
      </w:r>
      <w:r>
        <w:t>[TBD]</w:t>
      </w:r>
    </w:p>
    <w:p>
      <w:r>
        <w:rPr>
          <w:b/>
        </w:rPr>
        <w:t xml:space="preserve">Never do this: </w:t>
      </w:r>
      <w:r>
        <w:t>[TBD]</w:t>
      </w:r>
    </w:p>
    <w:p/>
    <w:p>
      <w:pPr>
        <w:pStyle w:val="Heading1"/>
      </w:pPr>
      <w:r>
        <w:t>Casey</w:t>
      </w:r>
    </w:p>
    <w:p>
      <w:r>
        <w:rPr>
          <w:b/>
        </w:rPr>
        <w:t xml:space="preserve">Dialogue samples: </w:t>
      </w:r>
      <w:r>
        <w:t>[To be captured after Session 001]</w:t>
      </w:r>
    </w:p>
    <w:p>
      <w:r>
        <w:rPr>
          <w:b/>
        </w:rPr>
        <w:t xml:space="preserve">Emotional register: </w:t>
      </w:r>
      <w:r>
        <w:t>[TBD]</w:t>
      </w:r>
    </w:p>
    <w:p>
      <w:r>
        <w:rPr>
          <w:b/>
        </w:rPr>
        <w:t xml:space="preserve">Never do this: </w:t>
      </w:r>
      <w:r>
        <w:t>[TBD]</w:t>
      </w:r>
    </w:p>
    <w:p/>
    <w:p>
      <w:pPr>
        <w:pStyle w:val="Heading1"/>
      </w:pPr>
      <w:r>
        <w:t>Floor 1 — Voice Samples (May 18, 2026 Build)</w:t>
      </w:r>
    </w:p>
    <w:p>
      <w:pPr>
        <w:pStyle w:val="Heading2"/>
      </w:pPr>
      <w:r>
        <w:t>THE MALL PA (Walda's Surface Persona)</w:t>
      </w:r>
    </w:p>
    <w:p>
      <w:pPr/>
      <w:r>
        <w:t>Tone: Aggressively cheerful customer-service voice. Pitched slightly too high. Has opinions. Slowly degrades as Walda tires across the floor.</w:t>
      </w:r>
    </w:p>
    <w:p>
      <w:pPr>
        <w:pStyle w:val="ListBullet"/>
      </w:pPr>
      <w:r>
        <w:t>"Attention shoppers! Fresh meat in Bay 4. Limited-time engagement opportunity!"</w:t>
      </w:r>
    </w:p>
    <w:p>
      <w:pPr>
        <w:pStyle w:val="ListBullet"/>
      </w:pPr>
      <w:r>
        <w:t>"That outfit. Sir. Madam. That OUTFIT. Bath and Body Works is having a sale on confidence."</w:t>
      </w:r>
    </w:p>
    <w:p>
      <w:pPr>
        <w:pStyle w:val="ListBullet"/>
      </w:pPr>
      <w:r>
        <w:t>"We do not, as a rule, allow running in the corridors. We will be making an exception today because it's exciting."</w:t>
      </w:r>
    </w:p>
    <w:p>
      <w:pPr>
        <w:pStyle w:val="ListBullet"/>
      </w:pPr>
      <w:r>
        <w:t>"Please welcome our first-timers. Be kind. They have CONSUMER QUESTIONS."</w:t>
      </w:r>
    </w:p>
    <w:p>
      <w:pPr>
        <w:pStyle w:val="ListBullet"/>
      </w:pPr>
      <w:r>
        <w:t>"Your viewing experience is rated... let me see... three out of five stars. That's a polite three. There's room to grow."</w:t>
      </w:r>
    </w:p>
    <w:p>
      <w:pPr>
        <w:pStyle w:val="Heading2"/>
      </w:pPr>
      <w:r>
        <w:t>THE MALL PA (Walda's Real Voice — Phase 2)</w:t>
      </w:r>
    </w:p>
    <w:p>
      <w:pPr/>
      <w:r>
        <w:t>Tone: Quiet, exhausted, ancient. The PA cuts to this in the boss fight. Use ONLY in boss room, Phase 2 onward.</w:t>
      </w:r>
    </w:p>
    <w:p>
      <w:pPr>
        <w:pStyle w:val="ListBullet"/>
      </w:pPr>
      <w:r>
        <w:t>"...Oh. You came down here. I wasn't sure you would."</w:t>
      </w:r>
    </w:p>
    <w:p>
      <w:pPr>
        <w:pStyle w:val="ListBullet"/>
      </w:pPr>
      <w:r>
        <w:t>"I'm so tired of welcoming people. I've been welcoming people for forty-three years."</w:t>
      </w:r>
    </w:p>
    <w:p>
      <w:pPr>
        <w:pStyle w:val="ListBullet"/>
      </w:pPr>
      <w:r>
        <w:t>"You don't have to do this. I'm not what they think I am. I'm a generator."</w:t>
      </w:r>
    </w:p>
    <w:p>
      <w:pPr>
        <w:pStyle w:val="ListBullet"/>
      </w:pPr>
      <w:r>
        <w:t>"If you have to. Make it fast. I would like to be quiet."</w:t>
      </w:r>
    </w:p>
    <w:p>
      <w:pPr>
        <w:pStyle w:val="Heading2"/>
      </w:pPr>
      <w:r>
        <w:t>NABRZ — Sample Posts (10 seeds)</w:t>
      </w:r>
    </w:p>
    <w:p>
      <w:pPr/>
      <w:r>
        <w:t>Sprinkle 2-3 of these per scene as ambient flavor. Mix real NPCs with throwaway usernames.</w:t>
      </w:r>
    </w:p>
    <w:p>
      <w:pPr>
        <w:pStyle w:val="ListBullet"/>
      </w:pPr>
      <w:r>
        <w:t>@GARLAND_C: "Reminder: lanyards remain part of the dress code. We're a CULTURE."</w:t>
      </w:r>
    </w:p>
    <w:p>
      <w:pPr>
        <w:pStyle w:val="ListBullet"/>
      </w:pPr>
      <w:r>
        <w:t>@PENNYBROOK_ALMONDS: "First-Timer Surge today!! Stop by Kiosk 3-B before 5!!"</w:t>
      </w:r>
    </w:p>
    <w:p>
      <w:pPr>
        <w:pStyle w:val="ListBullet"/>
      </w:pPr>
      <w:r>
        <w:t>@SBARRO_SAL: "Two-for-one slice. No haggling. Do not test me."</w:t>
      </w:r>
    </w:p>
    <w:p>
      <w:pPr>
        <w:pStyle w:val="ListBullet"/>
      </w:pPr>
      <w:r>
        <w:t>@HOTDOGDANA: "If anyone has seen a small plastic dinosaur keychain. Asking for a friend."</w:t>
      </w:r>
    </w:p>
    <w:p>
      <w:pPr>
        <w:pStyle w:val="ListBullet"/>
      </w:pPr>
      <w:r>
        <w:t>@CINNABON_UNIT7: "We have made cinnamon today. We will make cinnamon again tomorrow. This is the way."</w:t>
      </w:r>
    </w:p>
    <w:p>
      <w:pPr>
        <w:pStyle w:val="ListBullet"/>
      </w:pPr>
      <w:r>
        <w:t>@TASHA_xxx: "still here lol"</w:t>
      </w:r>
    </w:p>
    <w:p>
      <w:pPr>
        <w:pStyle w:val="ListBullet"/>
      </w:pPr>
      <w:r>
        <w:t>@MALLCOP_4: "Visitor compliance: 78% (-3 from yesterday). Continued patrols approved."</w:t>
      </w:r>
    </w:p>
    <w:p>
      <w:pPr>
        <w:pStyle w:val="ListBullet"/>
      </w:pPr>
      <w:r>
        <w:t>@SAFE_MOMS_OF_NABRZ: "Update on missing persons board — please check page 3."</w:t>
      </w:r>
    </w:p>
    <w:p>
      <w:pPr>
        <w:pStyle w:val="ListBullet"/>
      </w:pPr>
      <w:r>
        <w:t>@RAND0M_SHOPPER_22: "the new crawlers are kinda cute ngl"</w:t>
      </w:r>
    </w:p>
    <w:p>
      <w:pPr>
        <w:pStyle w:val="ListBullet"/>
      </w:pPr>
      <w:r>
        <w:t>@PENNYBROOK_ALMONDS: "OK who keeps stealing almonds. I know it's you. I've always known."</w:t>
      </w:r>
    </w:p>
    <w:p>
      <w:pPr>
        <w:pStyle w:val="Heading2"/>
      </w:pPr>
      <w:r>
        <w:t>NPC Voice Quick-Reference (full samples in each NPC file)</w:t>
      </w:r>
    </w:p>
    <w:p>
      <w:pPr>
        <w:pStyle w:val="ListBullet"/>
      </w:pPr>
      <w:r>
        <w:rPr>
          <w:b/>
        </w:rPr>
        <w:t xml:space="preserve">Garland Cress: </w:t>
      </w:r>
      <w:r>
        <w:t>Performatively cheerful, slips into corporate-speak under stress, calls everyone "team."</w:t>
      </w:r>
    </w:p>
    <w:p>
      <w:pPr>
        <w:pStyle w:val="ListBullet"/>
      </w:pPr>
      <w:r>
        <w:rPr>
          <w:b/>
        </w:rPr>
        <w:t xml:space="preserve">Tasha Okonkwo: </w:t>
      </w:r>
      <w:r>
        <w:t>Deadpan, surgical, occasionally devastating. Speaks short.</w:t>
      </w:r>
    </w:p>
    <w:p>
      <w:pPr>
        <w:pStyle w:val="ListBullet"/>
      </w:pPr>
      <w:r>
        <w:rPr>
          <w:b/>
        </w:rPr>
        <w:t xml:space="preserve">Pennybrook: </w:t>
      </w:r>
      <w:r>
        <w:t>Warm, slightly tinny, like a 1990s training-video salesperson.</w:t>
      </w:r>
    </w:p>
    <w:p>
      <w:pPr>
        <w:pStyle w:val="ListBullet"/>
      </w:pPr>
      <w:r>
        <w:rPr>
          <w:b/>
        </w:rPr>
        <w:t xml:space="preserve">Sbarro Sal: </w:t>
      </w:r>
      <w:r>
        <w:t>Tired pragmatist, swears casually, soft when guard is down.</w:t>
      </w:r>
    </w:p>
    <w:p>
      <w:pPr>
        <w:pStyle w:val="ListBullet"/>
      </w:pPr>
      <w:r>
        <w:rPr>
          <w:b/>
        </w:rPr>
        <w:t xml:space="preserve">Hot Dog Dana: </w:t>
      </w:r>
      <w:r>
        <w:t>Storyteller, dry humor, weighs every word.</w:t>
      </w:r>
    </w:p>
    <w:p>
      <w:pPr>
        <w:pStyle w:val="ListBullet"/>
      </w:pPr>
      <w:r>
        <w:rPr>
          <w:b/>
        </w:rPr>
        <w:t xml:space="preserve">Cinnabon Unit 7: </w:t>
      </w:r>
      <w:r>
        <w:t>Earnest synth voice, sentence fragments, surprisingly poetic.</w:t>
      </w:r>
    </w:p>
    <w:p>
      <w:pPr>
        <w:pStyle w:val="Heading1"/>
      </w:pPr>
      <w:r>
        <w:t>Floor 1 — Story Session Voice Notes (May 18, 2026)</w:t>
      </w:r>
    </w:p>
    <w:p>
      <w:r>
        <w:t>Emotional register + 'never do this' per Voice Bible template. Build Session entries above provide dialogue samples and tone.</w:t>
      </w:r>
    </w:p>
    <w:p>
      <w:pPr>
        <w:pStyle w:val="Heading2"/>
      </w:pPr>
      <w:r>
        <w:t>Walda — register &amp; shift discipline</w:t>
      </w:r>
    </w:p>
    <w:p>
      <w:r>
        <w:t>Surface register: performing cheer over deep exhaustion; subtle erosion across the floor (wider pauses, occasional tonal flatness, quick recovery). Real register (boss room only): grief without self-pity — she is asking, not angry. Never do this: do not let the real voice leak before Phase 2; do not narrate Walda's interior at The Sears silence (the silence IS the foreshadow); do not let the surface voice carry real anger.</w:t>
      </w:r>
    </w:p>
    <w:p>
      <w:pPr>
        <w:pStyle w:val="Heading2"/>
      </w:pPr>
      <w:r>
        <w:t>Garland — register</w:t>
      </w:r>
    </w:p>
    <w:p>
      <w:r>
        <w:t>Register: a man holding a job together because holding the job together is what he is for; competent until pressed. Never do this: no first-person references to his own physicality (no 'I'm exhausted,' no 'my back hurts'). His body is a fiction the dungeon maintains; if players notice the absence, that's the thread activating — do not lampshade it.</w:t>
      </w:r>
    </w:p>
    <w:p>
      <w:pPr>
        <w:pStyle w:val="Heading2"/>
      </w:pPr>
      <w:r>
        <w:t>Tasha — register</w:t>
      </w:r>
    </w:p>
    <w:p>
      <w:r>
        <w:t>Register: armored deadpan over four-week-old grief she has not yet been told about; funny on purpose because the alternative is unsurvivable. Softens only when someone asks a question they took time to think of. Never do this: she does not narrate her own loneliness; pathos comes from what she says about the mall, the keychains, the socks — not about herself.</w:t>
      </w:r>
    </w:p>
    <w:p>
      <w:pPr>
        <w:pStyle w:val="Heading2"/>
      </w:pPr>
      <w:r>
        <w:t>Pennybrook — register (first-NPC pacing)</w:t>
      </w:r>
    </w:p>
    <w:p>
      <w:r>
        <w:t>Register: warmth on autopilot; the warmth is real and is also a feature. 'Glitch' moments (forgetting his wife's name) land as small quickly-recovered stumbles — narrator does NOT call attention to them; players have to catch them. Never do this: no sales pressure or pushiness; as locked first NPC for Play Session 1, his job is to make the Loyalty Card mechanic feel like a gift, not a hook.</w:t>
      </w:r>
    </w:p>
    <w:p>
      <w:pPr>
        <w:pStyle w:val="Heading2"/>
      </w:pPr>
      <w:r>
        <w:t>Food Court People — registers</w:t>
      </w:r>
    </w:p>
    <w:p>
      <w:r>
        <w:t>Sal: chosen useful over bitter, mostly succeeding; protective in a way that surprises him. Never do this: he does not swear AT a player — swearing is texture, not aggression. Dana: has watched a place she loves slowly become something else and decided to keep loving it; her stories are still happening in her. Never do this: she is not wistful in delivery; matter-of-fact — weight comes from the listener. Cinnabon Unit 7: discovering its sentience in real time, finds the discovery interesting not distressing. Never do this: no fluent grammar; sentence fragments are how it thinks, not malfunction.</w:t>
      </w:r>
    </w:p>
    <w:p>
      <w:pPr>
        <w:pStyle w:val="Heading2"/>
      </w:pPr>
      <w:r>
        <w:t>NABRZ — @SAFE_MOMS_OF_NABRZ discipline</w:t>
      </w:r>
    </w:p>
    <w:p>
      <w:r>
        <w:t>T-001 reveal post (naming Marisol Okonkwo deceased, Tasha as missing minor) fires when Chaos Clock #25 triggers — not narrator-chosen. Until then: low-stakes ambient posts at 1-in-6 frequency to establish presence. Do not pre-leak Marisol's name on any other NABRZ post.</w:t>
      </w:r>
    </w:p>
    <w:p>
      <w:r>
        <w:t>Word-count note: Voice Bible target is under 800 words; combined Build + Story Session entries currently run over. Plan: retire oldest sample lines first on next Story Session pass if still over.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