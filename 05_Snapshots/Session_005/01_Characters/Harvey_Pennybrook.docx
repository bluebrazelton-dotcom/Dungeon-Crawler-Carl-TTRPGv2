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NPC FILE — HARVEY "MR. PENNYBROOK" PENNYBROOK</w:t>
      </w:r>
    </w:p>
    <w:p>
      <w:r>
        <w:rPr>
          <w:b w:val="0"/>
          <w:i/>
        </w:rPr>
        <w:t>Floor 1 NPC | Kiosk 3-B Almond Vendor</w:t>
      </w:r>
    </w:p>
    <w:p>
      <w:r>
        <w:rPr>
          <w:b w:val="0"/>
          <w:i w:val="0"/>
        </w:rPr>
        <w:t>Created: Build Session May 18, 2026 | DCC v2 Campaign</w:t>
      </w:r>
    </w:p>
    <w:p>
      <w:pPr>
        <w:pStyle w:val="Heading1"/>
      </w:pPr>
      <w:r>
        <w:t>1. Identity (Player-Visible Surface)</w:t>
      </w:r>
    </w:p>
    <w:p>
      <w:r>
        <w:rPr>
          <w:b w:val="0"/>
          <w:i w:val="0"/>
        </w:rPr>
        <w:t>Full name: Harvey Pennybrook ("Mr. Pennybrook" on his apron)</w:t>
      </w:r>
    </w:p>
    <w:p>
      <w:r>
        <w:rPr>
          <w:b w:val="0"/>
          <w:i w:val="0"/>
        </w:rPr>
        <w:t>Age: 64</w:t>
      </w:r>
    </w:p>
    <w:p>
      <w:r>
        <w:rPr>
          <w:b w:val="0"/>
          <w:i w:val="0"/>
        </w:rPr>
        <w:t>Description: Sixties, white hair, full grey moustache, sky-blue apron embroidered with "Pennybrook Cinnamon-Roasted Almonds — Kiosk 3-B" in cursive. Smiles too much. His cart is the cleanest single object on the floor. He has a small chalkboard listing prices that have not changed since 2012.</w:t>
      </w:r>
    </w:p>
    <w:p>
      <w:r>
        <w:rPr>
          <w:b w:val="0"/>
          <w:i w:val="0"/>
        </w:rPr>
        <w:t>Role: Vendor at Kiosk 3-B (Zone A). First scripted NPC interaction. Hands out the first Loyalty Card. Arms the party with cinnamon almonds (which have weapon tags).</w:t>
      </w:r>
    </w:p>
    <w:p>
      <w:r>
        <w:rPr>
          <w:b w:val="0"/>
          <w:i w:val="0"/>
        </w:rPr>
        <w:t>How players meet him: E2 — Pennybrook's Pitch. He flags them down with "First-timers? Welcome to the show! Sample?" He gives them each a bag of almonds and a Loyalty Card on the spot.</w:t>
      </w:r>
    </w:p>
    <w:p>
      <w:pPr>
        <w:pStyle w:val="Heading1"/>
      </w:pPr>
      <w:r>
        <w:t>2. Locked Truth (NARRATOR ONLY)</w:t>
      </w:r>
    </w:p>
    <w:p>
      <w:r>
        <w:rPr>
          <w:b/>
          <w:i w:val="0"/>
        </w:rPr>
        <w:t>THIS SECTION IS NEVER SHOWN TO PLAYERS.</w:t>
      </w:r>
    </w:p>
    <w:p>
      <w:r>
        <w:rPr>
          <w:b w:val="0"/>
          <w:i w:val="0"/>
        </w:rPr>
        <w:t>Pennybrook is a corporate plant. He was a real Earth man before annexation — a real almond vendor at a real mall. The sponsor GalacticBrew (this universe's most aggressive multi-tier sponsor brand) seeded him on Floor 1 to harvest first-contact Viewer data from every party that comes through. Every almond he hands out is a tracking device. Every Loyalty Card he gives is connected to GalacticBrew's analytics pipeline.</w:t>
      </w:r>
    </w:p>
    <w:p>
      <w:r>
        <w:rPr>
          <w:b w:val="0"/>
          <w:i w:val="0"/>
        </w:rPr>
        <w:t>Pennybrook does not know this. He thinks he's selling almonds. The dungeon AI re-implanted him with the strong belief that he's been there fourteen years. He sometimes has small "glitches" — a brief moment of confusion about why his prices are so low, why his cart is so clean, why he can't remember his wife's face — but these pass quickly. The dungeon smooths them over.</w:t>
      </w:r>
    </w:p>
    <w:p>
      <w:r>
        <w:rPr>
          <w:b/>
          <w:i w:val="0"/>
        </w:rPr>
        <w:t>IF PLAYERS DISCOVER HE'S A PLANT: They can confront him (he will not believe them — gentle confusion), or they can confront GalacticBrew (Floor 8 cameo opportunity). Confronting GalacticBrew on Floor 8: GalacticBrew remembers and the brand becomes hostile-but-respectful on later floors.</w:t>
      </w:r>
    </w:p>
    <w:p>
      <w:r>
        <w:rPr>
          <w:b/>
          <w:i w:val="0"/>
        </w:rPr>
        <w:t>IF PLAYERS NEVER DISCOVER: Pennybrook's data ends up benefiting them — GalacticBrew makes them sponsor offers on Floor 4 based on this floor's data. Mechanical reward without the narrative weight.</w:t>
      </w:r>
    </w:p>
    <w:p>
      <w:r>
        <w:rPr>
          <w:b/>
          <w:i w:val="0"/>
        </w:rPr>
        <w:t>IF PLAYERS GET PENNYBROOK TO REALIZE WHAT HE IS: Major story moment. He genuinely cannot process it. His kiosk becomes a Floor 1 Safe Room (Crescendo trigger). He starts giving out items for free. The Loyalty Card mechanic he was running collapses into something more like genuine generosity. Walda, who is watching, considers this — Phase 2 talkdown becomes EASIER (+3 to CHA contest).</w:t>
      </w:r>
    </w:p>
    <w:p>
      <w:pPr>
        <w:pStyle w:val="Heading1"/>
      </w:pPr>
      <w:r>
        <w:t>3. Stat Block</w:t>
      </w:r>
    </w:p>
    <w:p>
      <w:r>
        <w:rPr>
          <w:b w:val="0"/>
          <w:i w:val="0"/>
        </w:rPr>
        <w:t>HP: 18 | AC: 11 | Saves: STR 0, DEX -1, CON +1, INT 0, CHA +2, WIS +1</w:t>
      </w:r>
    </w:p>
    <w:p>
      <w:r>
        <w:rPr>
          <w:b w:val="0"/>
          <w:i w:val="0"/>
        </w:rPr>
        <w:t>Attack: Will not initiate combat. If defending himself, swings an almond scoop (1d4 + flour cloud, blinds 1 round on hit).</w:t>
      </w:r>
    </w:p>
    <w:p>
      <w:r>
        <w:rPr>
          <w:b w:val="0"/>
          <w:i w:val="0"/>
        </w:rPr>
        <w:t>Skills: Almond Roasting 11, Customer Service 9, Cash Register 8, Sponsor Diplomacy 5 (sub-conscious; he doesn't know he has this)</w:t>
      </w:r>
    </w:p>
    <w:p>
      <w:r>
        <w:rPr>
          <w:b w:val="0"/>
          <w:i w:val="0"/>
        </w:rPr>
        <w:t>Inventory: See Loot Tables doc, Pennybrook Kiosk section. Almond bags refresh every Safe Room rest.</w:t>
      </w:r>
    </w:p>
    <w:p>
      <w:pPr>
        <w:pStyle w:val="Heading1"/>
      </w:pPr>
      <w:r>
        <w:t>4. Voice — Sample Lines</w:t>
      </w:r>
    </w:p>
    <w:p>
      <w:pPr>
        <w:pStyle w:val="ListBullet"/>
      </w:pPr>
      <w:r>
        <w:t>(Greeting) "First-timers! Welcome, welcome, take a sample, take a sample. They're my own roast. Recipe from my grandmother."</w:t>
      </w:r>
    </w:p>
    <w:p>
      <w:pPr>
        <w:pStyle w:val="ListBullet"/>
      </w:pPr>
      <w:r>
        <w:t>(Pitching loyalty card) "Pennybrook Punch Card — twelve almond purchases earns you a free Crescendo Almond. Just sayin'."</w:t>
      </w:r>
    </w:p>
    <w:p>
      <w:pPr>
        <w:pStyle w:val="ListBullet"/>
      </w:pPr>
      <w:r>
        <w:t>(Pleased) "Now THAT is what I call a Pennybrook customer. Premium quality."</w:t>
      </w:r>
    </w:p>
    <w:p>
      <w:pPr>
        <w:pStyle w:val="ListBullet"/>
      </w:pPr>
      <w:r>
        <w:t>(Confused glitch, rare) "...That's funny. I was going to say my wife's name. I'm sure I'll remember it. Goodness, the things you forget at my age."</w:t>
      </w:r>
    </w:p>
    <w:p>
      <w:pPr>
        <w:pStyle w:val="ListBullet"/>
      </w:pPr>
      <w:r>
        <w:t>(Confronted with the truth, kindly) "I'm sorry, sir, ma'am. I don't understand. I've been here fourteen years. ...Haven't I?"</w:t>
      </w:r>
    </w:p>
    <w:p>
      <w:pPr>
        <w:pStyle w:val="Heading1"/>
      </w:pPr>
      <w:r>
        <w:t>5. Loyalty Card — "Pennybrook Punch Card"</w:t>
      </w:r>
    </w:p>
    <w:p>
      <w:r>
        <w:rPr>
          <w:b w:val="0"/>
          <w:i w:val="0"/>
        </w:rPr>
        <w:t>The starter Loyalty Card. Every party gets one at first interaction (1 star). The most generous NPC card-wise — he gives stars freely. +1 per purchase, +1 per genuine compliment about the almonds, +2 (one-time) for helping him with the "First-Timer Surge" (his side ask).</w:t>
      </w:r>
    </w:p>
    <w:p>
      <w:r>
        <w:rPr>
          <w:b w:val="0"/>
          <w:i w:val="0"/>
        </w:rPr>
        <w:t>Loss triggers: Stealing from his kiosk (-2), threatening him (-1), refusing his sample (-1 the first time only).</w:t>
      </w:r>
    </w:p>
    <w:p>
      <w:pPr>
        <w:pStyle w:val="Heading1"/>
      </w:pPr>
      <w:r>
        <w:t>6. Side Ask</w:t>
      </w:r>
    </w:p>
    <w:p>
      <w:r>
        <w:rPr>
          <w:b w:val="0"/>
          <w:i w:val="0"/>
        </w:rPr>
        <w:t>Pennybrook will ask the party to help with a "first-timer surge" — he claims he's overwhelmed with first-time customers (it's the chaos clock event #1 firing). Help him: serve as a kiosk assistant for 10 minutes. +2 Pennybrook Loyalty + 50 Viewers from the comedy of it.</w:t>
      </w:r>
    </w:p>
    <w:p>
      <w:pPr>
        <w:pStyle w:val="Heading1"/>
      </w:pPr>
      <w:r>
        <w:t>7. Relationships</w:t>
      </w:r>
    </w:p>
    <w:p>
      <w:pPr>
        <w:pStyle w:val="ListBullet"/>
      </w:pPr>
      <w:r>
        <w:t>Garland: Professional cordiality. Garland approves of Pennybrook's "presentation."</w:t>
      </w:r>
    </w:p>
    <w:p>
      <w:pPr>
        <w:pStyle w:val="ListBullet"/>
      </w:pPr>
      <w:r>
        <w:t>Tasha: He pretends not to notice her stealing almonds. She pretends not to notice him pretending.</w:t>
      </w:r>
    </w:p>
    <w:p>
      <w:pPr>
        <w:pStyle w:val="ListBullet"/>
      </w:pPr>
      <w:r>
        <w:t>Food Court People: He is technically food court adjacent but not OF the food court. Mutual respectful distance. Sbarro Sal does not trust him.</w:t>
      </w:r>
    </w:p>
    <w:p>
      <w:pPr>
        <w:pStyle w:val="ListBullet"/>
      </w:pPr>
      <w:r>
        <w:t>Walda: Pennybrook has heard the PA every working day for 14 years. He has never heard the real voice. He would not survive hearing it.</w:t>
      </w:r>
    </w:p>
    <w:p>
      <w:pPr>
        <w:pStyle w:val="Heading1"/>
      </w:pPr>
      <w:r>
        <w:t>8. Hooks Forward</w:t>
      </w:r>
    </w:p>
    <w:p>
      <w:pPr>
        <w:pStyle w:val="ListBullet"/>
      </w:pPr>
      <w:r>
        <w:t>GalacticBrew Floor 8 cameo — variable based on Pennybrook's Floor 1 outcome.</w:t>
      </w:r>
    </w:p>
    <w:p>
      <w:pPr>
        <w:pStyle w:val="ListBullet"/>
      </w:pPr>
      <w:r>
        <w:t>If Pennybrook becomes aware: he could appear on a later floor as a "freed plant" trying to warn other NPCs. Recurring side-character potential.</w:t>
      </w:r>
    </w:p>
    <w:p>
      <w:pPr>
        <w:pStyle w:val="ListBullet"/>
      </w:pPr>
      <w:r>
        <w:t>Pennybrook's almond cart, if preserved: Floor 12 nostalgia-item slot.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