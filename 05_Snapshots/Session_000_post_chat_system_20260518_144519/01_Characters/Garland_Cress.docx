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NPC FILE — GARLAND CRESS</w:t>
      </w:r>
    </w:p>
    <w:p>
      <w:r>
        <w:rPr>
          <w:b w:val="0"/>
          <w:i/>
        </w:rPr>
        <w:t>Floor 1 NPC | Mall General Manager</w:t>
      </w:r>
    </w:p>
    <w:p>
      <w:r>
        <w:rPr>
          <w:b w:val="0"/>
          <w:i w:val="0"/>
        </w:rPr>
        <w:t>Created: Build Session May 18, 2026 | DCC v2 Campaign</w:t>
      </w:r>
    </w:p>
    <w:p>
      <w:pPr>
        <w:pStyle w:val="Heading1"/>
      </w:pPr>
      <w:r>
        <w:t>1. Identity (Player-Visible Surface)</w:t>
      </w:r>
    </w:p>
    <w:p>
      <w:r>
        <w:rPr>
          <w:b w:val="0"/>
          <w:i w:val="0"/>
        </w:rPr>
        <w:t>Full name: Garland Cress</w:t>
      </w:r>
    </w:p>
    <w:p>
      <w:r>
        <w:rPr>
          <w:b w:val="0"/>
          <w:i w:val="0"/>
        </w:rPr>
        <w:t>Role: General Manager of the mall</w:t>
      </w:r>
    </w:p>
    <w:p>
      <w:r>
        <w:rPr>
          <w:b w:val="0"/>
          <w:i w:val="0"/>
        </w:rPr>
        <w:t>Description: Middle-aged man, button-up shirt with rolled sleeves, lanyard with a faded badge that reads "MGR — Garland C." Carries a walkie-talkie that no longer connects to anything but which he uses constantly. Cheerful in a "performing cheerful" way. Believes he is in charge of the floor. May actually be in charge.</w:t>
      </w:r>
    </w:p>
    <w:p>
      <w:r>
        <w:rPr>
          <w:b w:val="0"/>
          <w:i w:val="0"/>
        </w:rPr>
        <w:t>How players meet him: Likely in Zone A when the welcome encounter calms. Garland will materialize from a "back office" door that was not previously there and introduce himself with a handshake.</w:t>
      </w:r>
    </w:p>
    <w:p>
      <w:r>
        <w:rPr>
          <w:b w:val="0"/>
          <w:i w:val="0"/>
        </w:rPr>
        <w:t>First impressions: Helpful, organized, very corporate. Has lots of opinions about how Crawlers should conduct themselves on his floor.</w:t>
      </w:r>
    </w:p>
    <w:p>
      <w:pPr>
        <w:pStyle w:val="Heading1"/>
      </w:pPr>
      <w:r>
        <w:t>2. Locked Truth (NARRATOR ONLY)</w:t>
      </w:r>
    </w:p>
    <w:p>
      <w:r>
        <w:rPr>
          <w:b/>
          <w:i w:val="0"/>
        </w:rPr>
        <w:t>THIS SECTION IS NEVER SHOWN TO PLAYERS.</w:t>
      </w:r>
    </w:p>
    <w:p>
      <w:r>
        <w:rPr>
          <w:b w:val="0"/>
          <w:i w:val="0"/>
        </w:rPr>
        <w:t>Garland died in the mall parking lot 90 seconds before the annexation of Earth. Heart attack. He was 56. He had walked out to his car after a long shift to find his wife had left a note on the dashboard saying she was leaving him for the regional manager of Macy's. He read the note. His heart stopped.</w:t>
      </w:r>
    </w:p>
    <w:p>
      <w:r>
        <w:rPr>
          <w:b w:val="0"/>
          <w:i w:val="0"/>
        </w:rPr>
        <w:t>The dungeon, sweeping the area as it claimed Earth, found Garland's body and rebuilt him as a steward. He is technically undead. He does not know this. His memory of the moments around his death has been overwritten — he believes he came in early for a shift on Annexation Day. He does not remember the note.</w:t>
      </w:r>
    </w:p>
    <w:p>
      <w:r>
        <w:rPr>
          <w:b w:val="0"/>
          <w:i w:val="0"/>
        </w:rPr>
        <w:t>Garland is the mall floor's anchor. His belief that he is "running the show" is what keeps the mall coherent. If he ever fully realizes he is dead, the floor begins to destabilize.</w:t>
      </w:r>
    </w:p>
    <w:p>
      <w:r>
        <w:rPr>
          <w:b/>
          <w:i w:val="0"/>
        </w:rPr>
        <w:t>IF A PLAYER TELLS HIM: Garland will deny it, then become hostile for one scene (combat optional — he's not strong but he WILL throw his walkie-talkie at them). After the scene, he will sit on a bench in the food court and cry. He cannot be comforted in that moment. He will be back at his post the next day, more fragile, with a 3-star permanent Loyalty hit. The floor's Crescendo capacity is reduced by ~25%.</w:t>
      </w:r>
    </w:p>
    <w:p>
      <w:r>
        <w:rPr>
          <w:b/>
          <w:i w:val="0"/>
        </w:rPr>
        <w:t>IF A PLAYER PROTECTS HIM (refuses to tell him, or actively shields him from knowing): At Floor 1 exit, Garland gives them his spare lanyard (Rare item, see loot tables).</w:t>
      </w:r>
    </w:p>
    <w:p>
      <w:pPr>
        <w:pStyle w:val="Heading1"/>
      </w:pPr>
      <w:r>
        <w:t>3. Stat Block</w:t>
      </w:r>
    </w:p>
    <w:p>
      <w:r>
        <w:rPr>
          <w:b w:val="0"/>
          <w:i w:val="0"/>
        </w:rPr>
        <w:t>HP: 32 | AC: 12 | Saves: STR -1, DEX 0, CON +2, INT +1, CHA +3, WIS +2</w:t>
      </w:r>
    </w:p>
    <w:p>
      <w:r>
        <w:rPr>
          <w:b w:val="0"/>
          <w:i w:val="0"/>
        </w:rPr>
        <w:t>Attack: Walkie-Talkie Throw — 1d4 bludgeoning. Range 20 ft.</w:t>
      </w:r>
    </w:p>
    <w:p>
      <w:r>
        <w:rPr>
          <w:b w:val="0"/>
          <w:i w:val="0"/>
        </w:rPr>
        <w:t>Skills: Management 7, Conflict Resolution 5, Customer Service 8, Office Politics 6</w:t>
      </w:r>
    </w:p>
    <w:p>
      <w:r>
        <w:rPr>
          <w:b w:val="0"/>
          <w:i w:val="0"/>
        </w:rPr>
        <w:t>Special: Garland cannot be killed by Crawler attacks (tutorial-floor rule + his structural role). If reduced to 0 HP, he "retreats to his office" and is back the next scene with 50% HP.</w:t>
      </w:r>
    </w:p>
    <w:p>
      <w:pPr>
        <w:pStyle w:val="Heading1"/>
      </w:pPr>
      <w:r>
        <w:t>4. Voice — Sample Lines</w:t>
      </w:r>
    </w:p>
    <w:p>
      <w:pPr>
        <w:pStyle w:val="ListBullet"/>
      </w:pPr>
      <w:r>
        <w:t>(On meeting the party) "Team! Welcome to the show. Let me get a quick read on you — first names, allergies, any preferences for the rotation?"</w:t>
      </w:r>
    </w:p>
    <w:p>
      <w:pPr>
        <w:pStyle w:val="ListBullet"/>
      </w:pPr>
      <w:r>
        <w:t>(Disappointed) "I'm going to need you to circle back on that. We have processes. We have a CULTURE here."</w:t>
      </w:r>
    </w:p>
    <w:p>
      <w:pPr>
        <w:pStyle w:val="ListBullet"/>
      </w:pPr>
      <w:r>
        <w:t>(Pleased) "Now THIS is what I'm talking about. Customer service at its finest. I'm updating the kudos board."</w:t>
      </w:r>
    </w:p>
    <w:p>
      <w:pPr>
        <w:pStyle w:val="ListBullet"/>
      </w:pPr>
      <w:r>
        <w:t>(Stressed, slipping into management-speak) "Let's align on what we're actually doing here. Cards on the table. Are we, or are we not, prioritizing the same OKRs?"</w:t>
      </w:r>
    </w:p>
    <w:p>
      <w:pPr>
        <w:pStyle w:val="ListBullet"/>
      </w:pPr>
      <w:r>
        <w:t>(Vulnerable, rare) "I love this place. I've been here longer than most of the stores. Sometimes I think it loves me back."</w:t>
      </w:r>
    </w:p>
    <w:p>
      <w:pPr>
        <w:pStyle w:val="Heading1"/>
      </w:pPr>
      <w:r>
        <w:t>5. Loyalty Card — "Garland's Mall Management Loyalty Card"</w:t>
      </w:r>
    </w:p>
    <w:p>
      <w:r>
        <w:rPr>
          <w:b w:val="0"/>
          <w:i w:val="0"/>
        </w:rPr>
        <w:t>Star rate: Garland is the slowest to award stars but his stars carry the most weight. He awards +1 per genuine professional interaction; +2 for helping with a mall problem; +3 (one-time) for being kind to him during a vulnerable moment.</w:t>
      </w:r>
    </w:p>
    <w:p>
      <w:r>
        <w:rPr>
          <w:b w:val="0"/>
          <w:i w:val="0"/>
        </w:rPr>
        <w:t>Loss triggers: Disrespect to "the brand" (the mall), interfering with his "team" (other NPCs), or breaking mall property.</w:t>
      </w:r>
    </w:p>
    <w:p>
      <w:pPr>
        <w:pStyle w:val="Heading1"/>
      </w:pPr>
      <w:r>
        <w:t>6. Side Ask</w:t>
      </w:r>
    </w:p>
    <w:p>
      <w:r>
        <w:rPr>
          <w:b w:val="0"/>
          <w:i w:val="0"/>
        </w:rPr>
        <w:t>Garland will ask one party member (highest CHA) for help with an "employee disciplinary issue" — Hot Dog Dana has been "underperforming." The party can help diplomatically (mediate at the food court, +2 Garland Loyalty), confront Dana (-1 Dana Loyalty, +1 Garland), or refuse (no penalty).</w:t>
      </w:r>
    </w:p>
    <w:p>
      <w:pPr>
        <w:pStyle w:val="Heading1"/>
      </w:pPr>
      <w:r>
        <w:t>7. Relationships</w:t>
      </w:r>
    </w:p>
    <w:p>
      <w:pPr>
        <w:pStyle w:val="ListBullet"/>
      </w:pPr>
      <w:r>
        <w:t>Pennybrook: Friendly business association. Garland respects "consistent presentation."</w:t>
      </w:r>
    </w:p>
    <w:p>
      <w:pPr>
        <w:pStyle w:val="ListBullet"/>
      </w:pPr>
      <w:r>
        <w:t>Tasha: Concerned. He has tried to find her parents through "channels" and has not succeeded. Suspects something is wrong.</w:t>
      </w:r>
    </w:p>
    <w:p>
      <w:pPr>
        <w:pStyle w:val="ListBullet"/>
      </w:pPr>
      <w:r>
        <w:t>Food Court People: Tense. He sees them as performance issues. They see him as a bureaucrat with a clipboard.</w:t>
      </w:r>
    </w:p>
    <w:p>
      <w:pPr>
        <w:pStyle w:val="ListBullet"/>
      </w:pPr>
      <w:r>
        <w:t>Walda: Garland has never met Walda but the PA "speaks to him" sometimes. He thinks it's a corporate voice from above. (It's Walda observing.)</w:t>
      </w:r>
    </w:p>
    <w:p>
      <w:pPr>
        <w:pStyle w:val="Heading1"/>
      </w:pPr>
      <w:r>
        <w:t>8. Hooks Forward</w:t>
      </w:r>
    </w:p>
    <w:p>
      <w:pPr>
        <w:pStyle w:val="ListBullet"/>
      </w:pPr>
      <w:r>
        <w:t>If Garland survives Floor 1 with high Loyalty: he can be a passive ally (via NABRZ messages) on later floors.</w:t>
      </w:r>
    </w:p>
    <w:p>
      <w:pPr>
        <w:pStyle w:val="ListBullet"/>
      </w:pPr>
      <w:r>
        <w:t>If players pocket his lanyard: Floor 5 keystone item activation.</w:t>
      </w:r>
    </w:p>
    <w:p>
      <w:pPr>
        <w:pStyle w:val="ListBullet"/>
      </w:pPr>
      <w:r>
        <w:t>If players reveal his death and he survives the breakdown: he becomes one of the few Floor 1 NPCs aware of the dungeon's mechanics. Major story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