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FLOOR 1 STORY SESSION — HANDOFF</w:t>
      </w:r>
    </w:p>
    <w:p>
      <w:r>
        <w:rPr>
          <w:b w:val="0"/>
          <w:i/>
        </w:rPr>
        <w:t>From: Floor 1 Build Session (May 18, 2026)</w:t>
      </w:r>
    </w:p>
    <w:p>
      <w:r>
        <w:rPr>
          <w:b w:val="0"/>
          <w:i/>
        </w:rPr>
        <w:t>To: Floor 1 Story Session</w:t>
      </w:r>
    </w:p>
    <w:p>
      <w:pPr>
        <w:pStyle w:val="Heading1"/>
      </w:pPr>
      <w:r>
        <w:t>What Was Done</w:t>
      </w:r>
    </w:p>
    <w:p>
      <w:r>
        <w:rPr>
          <w:b w:val="0"/>
          <w:i w:val="0"/>
        </w:rPr>
        <w:t>The Floor 1 Build Session is complete and sealed. Setting: "Everything Must Go" — a regional shopping mall scheduled for demolition the day Earth was annexed. Boss: WALDA, the mall's back-up generator (and the voice behind the PA system). Signature mechanic: the Loyalty Card system (Combat Cheat Sheet v1.1, Section 14). Four NPCs are introduced — Garland Cress (undead manager, doesn't know), Tasha Okonkwo ("can't die," mother is dead and she doesn't know), Harvey Pennybrook (GalacticBrew sponsor plant, doesn't know), and the Food Court People (Sbarro Sal, Hot Dog Dana, Cinnabon Unit 7). All chaos engine tables for Floor 1 are populated and verified — the rollers work end-to-end.</w:t>
      </w:r>
    </w:p>
    <w:p>
      <w:pPr>
        <w:pStyle w:val="Heading1"/>
      </w:pPr>
      <w:r>
        <w:t>What Happens Next</w:t>
      </w:r>
    </w:p>
    <w:p>
      <w:r>
        <w:rPr>
          <w:b w:val="0"/>
          <w:i w:val="0"/>
        </w:rPr>
        <w:t>This is the Story Session. Run the 8-step Work Phase in Story_Session_Protocol.docx. The goal is to thread Floor 1 into the campaign's narrative arc and produce the first Play Session handoff.</w:t>
      </w:r>
    </w:p>
    <w:p>
      <w:pPr>
        <w:pStyle w:val="Heading1"/>
      </w:pPr>
      <w:r>
        <w:t>Load These Documents (per protocol)</w:t>
      </w:r>
    </w:p>
    <w:p>
      <w:pPr>
        <w:pStyle w:val="ListBullet"/>
      </w:pPr>
      <w:r>
        <w:t>Master_File_Index.docx — current state scan.</w:t>
      </w:r>
    </w:p>
    <w:p>
      <w:pPr>
        <w:pStyle w:val="ListBullet"/>
      </w:pPr>
      <w:r>
        <w:t>00_Campaign/Campaign_Spine.docx — Floor 1 paragraph already drafted; refine.</w:t>
      </w:r>
    </w:p>
    <w:p>
      <w:pPr>
        <w:pStyle w:val="ListBullet"/>
      </w:pPr>
      <w:r>
        <w:t>00_Campaign/Thread_Tracker.docx — 8 starting threads seeded (T-001 through T-008); review pressure ratings.</w:t>
      </w:r>
    </w:p>
    <w:p>
      <w:pPr>
        <w:pStyle w:val="ListBullet"/>
      </w:pPr>
      <w:r>
        <w:t>00_Campaign/Moments_Log.docx — empty (no prior floor). Confirm capped at 30.</w:t>
      </w:r>
    </w:p>
    <w:p>
      <w:pPr>
        <w:pStyle w:val="ListBullet"/>
      </w:pPr>
      <w:r>
        <w:t>00_Campaign/Voice_Bible.docx — Walda's surface + real voice, 10 NABRZ samples, NPC voice quick-reference seeded.</w:t>
      </w:r>
    </w:p>
    <w:p>
      <w:pPr>
        <w:pStyle w:val="ListBullet"/>
      </w:pPr>
      <w:r>
        <w:t>00_Campaign/Character_Index.docx — 4 NPCs listed; Crawler entries are placeholder pending Crawler Dossier build.</w:t>
      </w:r>
    </w:p>
    <w:p>
      <w:pPr>
        <w:pStyle w:val="ListBullet"/>
      </w:pPr>
      <w:r>
        <w:t>00_Campaign/Contract_Obligation_Log.docx — empty (no prior sponsor contracts).</w:t>
      </w:r>
    </w:p>
    <w:p>
      <w:pPr>
        <w:pStyle w:val="ListBullet"/>
      </w:pPr>
      <w:r>
        <w:t>00_Campaign/Reputation_Ledger.docx — empty (campaign start; no factions seeded yet).</w:t>
      </w:r>
    </w:p>
    <w:p>
      <w:pPr>
        <w:pStyle w:val="ListBullet"/>
      </w:pPr>
      <w:r>
        <w:t>02_Floors/Floor_01/Floor_01_Design_Doc.docx — full floor package including narrator-only locked truths.</w:t>
      </w:r>
    </w:p>
    <w:p>
      <w:pPr>
        <w:pStyle w:val="ListBullet"/>
      </w:pPr>
      <w:r>
        <w:t>01_Characters/Garland_Cress.docx, Tasha_Okonkwo.docx, Harvey_Pennybrook.docx, Food_Court_People.docx — full files.</w:t>
      </w:r>
    </w:p>
    <w:p>
      <w:pPr>
        <w:pStyle w:val="ListBullet"/>
      </w:pPr>
      <w:r>
        <w:t>03_Sessions/Session_Handoff_Template.docx — format for the final Play Session handoff deliverable.</w:t>
      </w:r>
    </w:p>
    <w:p>
      <w:pPr>
        <w:pStyle w:val="Heading1"/>
      </w:pPr>
      <w:r>
        <w:t>Deliverables for This Session</w:t>
      </w:r>
    </w:p>
    <w:p>
      <w:pPr>
        <w:pStyle w:val="ListBullet"/>
      </w:pPr>
      <w:r>
        <w:t>00_Campaign/Campaign_Spine.docx — Floor 1 paragraph refined using the three questions (story, advancement, emotional target).</w:t>
      </w:r>
    </w:p>
    <w:p>
      <w:pPr>
        <w:pStyle w:val="ListBullet"/>
      </w:pPr>
      <w:r>
        <w:t>00_Campaign/Thread_Tracker.docx — pressure ratings reviewed; one or two threads advanced if Story Session uncovers them.</w:t>
      </w:r>
    </w:p>
    <w:p>
      <w:pPr>
        <w:pStyle w:val="ListBullet"/>
      </w:pPr>
      <w:r>
        <w:t>00_Campaign/Voice_Bible.docx — any additional voice work or emotional register notes for Floor 1 cast.</w:t>
      </w:r>
    </w:p>
    <w:p>
      <w:pPr>
        <w:pStyle w:val="ListBullet"/>
      </w:pPr>
      <w:r>
        <w:t>00_Campaign/Character_Index.docx — active cast for Play Session 1 marked (4-6 from the Floor 1 NPC list).</w:t>
      </w:r>
    </w:p>
    <w:p>
      <w:pPr>
        <w:pStyle w:val="ListBullet"/>
      </w:pPr>
      <w:r>
        <w:t>03_Sessions/Session_001_Handoff.docx — the actual Play Session 1 handoff, 200-300 words, drafted from the template.</w:t>
      </w:r>
    </w:p>
    <w:p>
      <w:pPr>
        <w:pStyle w:val="Heading1"/>
      </w:pPr>
      <w:r>
        <w:t>Prerequisite — Decide Before Story Session Closes</w:t>
      </w:r>
    </w:p>
    <w:p>
      <w:r>
        <w:rPr>
          <w:b/>
          <w:i w:val="0"/>
        </w:rPr>
        <w:t>Crawler Dossiers for Doug and Casey (pre-dungeon, Level 0) were deferred during the Build Session. They are a hard prerequisite for the Play Session. Story Session should either build them OR explicitly flag that the Play Session opens with character creation rather than gameplay. (Recommendation: build them at the start of the Story Session so the rest of Story can speak to specific characters.)</w:t>
      </w:r>
    </w:p>
    <w:p>
      <w:pPr>
        <w:pStyle w:val="Heading1"/>
      </w:pPr>
      <w:r>
        <w:t>Key Things to Flag</w:t>
      </w:r>
    </w:p>
    <w:p>
      <w:pPr>
        <w:pStyle w:val="ListBullet"/>
      </w:pPr>
      <w:r>
        <w:t>Floor 1 has THREE major narrator-only secrets (Garland's death, Tasha's mother, Pennybrook's plant status) and ONE emergent reveal (Walda IS the PA, learned at boss fight). The Story Session's job is deciding which secret gets foregrounded first — they cannot all carry equal pressure.</w:t>
      </w:r>
    </w:p>
    <w:p>
      <w:pPr>
        <w:pStyle w:val="ListBullet"/>
      </w:pPr>
      <w:r>
        <w:t>Tasha is the Floor 1 emotional core. Plan when the NABRZ post about her mom surfaces (Chaos Clock #25 is one trigger; Story Session may pre-schedule it).</w:t>
      </w:r>
    </w:p>
    <w:p>
      <w:pPr>
        <w:pStyle w:val="ListBullet"/>
      </w:pPr>
      <w:r>
        <w:t>Walda's real voice (Voice Bible) appears ONLY in the boss fight. Do not leak it earlier. Foreshadow events (Chaos Clock #21, #25) are the legitimate channel.</w:t>
      </w:r>
    </w:p>
    <w:p>
      <w:pPr>
        <w:pStyle w:val="ListBullet"/>
      </w:pPr>
      <w:r>
        <w:t>The Loyalty Card system is the floor mechanic. Story Session should plan one or two "memorable customer experience" moments (the +3 one-time star awards) per NPC so the narrator has them queued.</w:t>
      </w:r>
    </w:p>
    <w:p>
      <w:pPr>
        <w:pStyle w:val="ListBullet"/>
      </w:pPr>
      <w:r>
        <w:t>All chaos engine tables are sealed. Do not modify floor_01_tables.json during the Story Session unless something contradicts narrative work — and document any change.</w:t>
      </w:r>
    </w:p>
    <w:p>
      <w:pPr>
        <w:pStyle w:val="Heading1"/>
      </w:pPr>
      <w:r>
        <w:t>Rules That Carry Forward</w:t>
      </w:r>
    </w:p>
    <w:p>
      <w:pPr>
        <w:pStyle w:val="ListBullet"/>
      </w:pPr>
      <w:r>
        <w:t>Death is non-permanent on Floors 1-3 (tutorial arc). No exceptions.</w:t>
      </w:r>
    </w:p>
    <w:p>
      <w:pPr>
        <w:pStyle w:val="ListBullet"/>
      </w:pPr>
      <w:r>
        <w:t>Doug rolls all dice. The narrator never generates randomness.</w:t>
      </w:r>
    </w:p>
    <w:p>
      <w:pPr>
        <w:pStyle w:val="ListBullet"/>
      </w:pPr>
      <w:r>
        <w:t>All chaos results — event tables, clock, loot, encounter modifiers — are integrated as rolled. Mechanical integrity overrides narrative convenience.</w:t>
      </w:r>
    </w:p>
    <w:p>
      <w:pPr>
        <w:pStyle w:val="ListBullet"/>
      </w:pPr>
      <w:r>
        <w:t>Context budget at session start: 8,000-10,000 words. Narrator Health Check at end of every Play Session.</w:t>
      </w:r>
    </w:p>
    <w:p>
      <w:pPr>
        <w:pStyle w:val="Heading1"/>
      </w:pPr>
      <w:r>
        <w:t>Open Questions for Story Session to Resolve</w:t>
      </w:r>
    </w:p>
    <w:p>
      <w:pPr>
        <w:pStyle w:val="ListBullet"/>
      </w:pPr>
      <w:r>
        <w:t>Q1 — Which named NPC do the Crawlers meet FIRST? (Recommendation: Pennybrook, per Build design. But Story Session can override.)</w:t>
      </w:r>
    </w:p>
    <w:p>
      <w:pPr>
        <w:pStyle w:val="ListBullet"/>
      </w:pPr>
      <w:r>
        <w:t>Q2 — Does the Story Session pre-schedule any chaos clock events for the opening session, or is everything fully chaos-engine-driven from minute one?</w:t>
      </w:r>
    </w:p>
    <w:p>
      <w:pPr>
        <w:pStyle w:val="ListBullet"/>
      </w:pPr>
      <w:r>
        <w:t>Q3 — How does the Story Session want to handle Casey's "choice tagging" for Floor 1? (Casey is tagged for choices only — loot picks, sponsor contracts, trust decisions. Identify which moments in Floor 1 trigger him.)</w:t>
      </w:r>
    </w:p>
    <w:p>
      <w:pPr>
        <w:pStyle w:val="ListBullet"/>
      </w:pPr>
      <w:r>
        <w:t>Q4 — Should Tasha's mother NABRZ post fire in Play Session 2, 3, or 4? (Build design suggests session 3-4. Story Session locks the floor.)</w:t>
      </w:r>
    </w:p>
    <w:p>
      <w:r>
        <w:rPr>
          <w:b w:val="0"/>
          <w:i/>
        </w:rPr>
        <w:t>The world is built. Now connect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