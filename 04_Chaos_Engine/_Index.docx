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04_CHAOS ENGINE INDEX</w:t>
      </w:r>
    </w:p>
    <w:p>
      <w:r>
        <w:t>External RNG tooling, session state management, and narrator integrity systems.</w:t>
      </w:r>
    </w:p>
    <w:p>
      <w:r/>
    </w:p>
    <w:p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r/>
    </w:p>
    <w:p>
      <w:r/>
    </w:p>
    <w:p/>
    <w:p>
      <w:r>
        <w:t>Rollers:</w:t>
      </w:r>
    </w:p>
    <w:p>
      <w:r>
        <w:t xml:space="preserve">  chaos_engine.py — Master CLI (interactive menu + session prep mode)</w:t>
      </w:r>
    </w:p>
    <w:p>
      <w:r>
        <w:t xml:space="preserve">  event_table_roller.py — Triggered events (enter, rest, kill, linger, open loot)</w:t>
      </w:r>
    </w:p>
    <w:p>
      <w:r>
        <w:t xml:space="preserve">  chaos_clock.py — Hybrid clock (pre-rolled timing, live event rolls)</w:t>
      </w:r>
    </w:p>
    <w:p>
      <w:r>
        <w:t xml:space="preserve">  loot_roller.py — Two-stage tier + item rolls with zone overrides</w:t>
      </w:r>
    </w:p>
    <w:p>
      <w:r>
        <w:t xml:space="preserve">  encounter_modifier.py — Percentage-chance combat modifications</w:t>
      </w:r>
    </w:p>
    <w:p>
      <w:r>
        <w:t xml:space="preserve">  roller_core.py — Shared utilities</w:t>
      </w:r>
    </w:p>
    <w:p/>
    <w:p>
      <w:r>
        <w:t>State Management:</w:t>
      </w:r>
    </w:p>
    <w:p>
      <w:r>
        <w:t xml:space="preserve">  snapshot.py — Session-end state capture + dossier level-up archiving</w:t>
      </w:r>
    </w:p>
    <w:p>
      <w:r>
        <w:t xml:space="preserve">  rollback.py — Non-destructive restore to any prior session state</w:t>
      </w:r>
    </w:p>
    <w:p>
      <w:r>
        <w:t xml:space="preserve">  snapshot_status.py — Audit tool for snapshot history</w:t>
      </w:r>
    </w:p>
    <w:p/>
    <w:p>
      <w:r>
        <w:t>Narrator Integrity:</w:t>
      </w:r>
    </w:p>
    <w:p>
      <w:r>
        <w:t xml:space="preserve">  context_checkpoint.py — Mid-session self-check protocol (5 questions, 3 signal levels)</w:t>
      </w:r>
    </w:p>
    <w:p/>
    <w:p>
      <w:r>
        <w:t>Data:</w:t>
      </w:r>
    </w:p>
    <w:p>
      <w:r>
        <w:t xml:space="preserve">  floor_XX_tables.json.example — Template for floor table data</w:t>
      </w:r>
    </w:p>
    <w:p>
      <w:r>
        <w:t xml:space="preserve">  TABLE_FORMAT.md — Build Session guide for populating tables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