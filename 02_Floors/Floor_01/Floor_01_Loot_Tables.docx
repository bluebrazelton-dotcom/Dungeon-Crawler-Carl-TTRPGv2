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FLOOR 1 — LOOT TABLES (Narrative Companion)</w:t>
      </w:r>
    </w:p>
    <w:p>
      <w:r>
        <w:rPr>
          <w:b w:val="0"/>
          <w:i/>
        </w:rPr>
        <w:t>DCC v2 Floor 1 — "Everything Must Go" | Build Session May 18, 2026</w:t>
      </w:r>
    </w:p>
    <w:p>
      <w:r>
        <w:rPr>
          <w:b w:val="0"/>
          <w:i/>
        </w:rPr>
        <w:t>This is the narrative companion to floor_01_tables.json. The JSON is the source of truth for mechanics. This doc adds narrator flavor, intended use, and synergy notes.</w:t>
      </w:r>
    </w:p>
    <w:p>
      <w:pPr>
        <w:pStyle w:val="Heading1"/>
      </w:pPr>
      <w:r>
        <w:t>1. Tag Synergy Plan for Floor 1</w:t>
      </w:r>
    </w:p>
    <w:p>
      <w:r>
        <w:rPr>
          <w:b/>
          <w:i w:val="0"/>
        </w:rPr>
        <w:t>Floor 1 loot is deliberately tagged to enable these synergies (per tag-based synergy system, Combat_Cheat_Sheet §9):</w:t>
      </w:r>
    </w:p>
    <w:p>
      <w:pPr>
        <w:pStyle w:val="ListBullet"/>
      </w:pPr>
      <w:r>
        <w:t>"mall" — Carried by ALL Floor 1 items. 2+ "mall" items = +1 to CHA-based interactions with mall NPCs. 4+ = +5 and ALL mall NPCs treat the carrier as a "regular." Major Loyalty implications.</w:t>
      </w:r>
    </w:p>
    <w:p>
      <w:pPr>
        <w:pStyle w:val="ListBullet"/>
      </w:pPr>
      <w:r>
        <w:t>"snack" (Pennybrook ecosystem) — Almonds, Eternal Cinnabon, Frosting Grenade, Pretzel. 3+ snack items = +3 and Pennybrook offers a permanent "discount card" passive.</w:t>
      </w:r>
    </w:p>
    <w:p>
      <w:pPr>
        <w:pStyle w:val="ListBullet"/>
      </w:pPr>
      <w:r>
        <w:t>"fame" — NABRZ Sticker Pack, Hot Dog Costume, PA Override Mic. 2+ = +1 Viewers per scene. 3+ = passive Viewer multiplier ×1.5.</w:t>
      </w:r>
    </w:p>
    <w:p>
      <w:pPr>
        <w:pStyle w:val="ListBullet"/>
      </w:pPr>
      <w:r>
        <w:t>"funny" — Several items. Plays into Entertainment Value (Combat_Cheat_Sheet §8). Stacks for narrator EV tracking, no fixed mechanical bonus.</w:t>
      </w:r>
    </w:p>
    <w:p>
      <w:pPr>
        <w:pStyle w:val="ListBullet"/>
      </w:pPr>
      <w:r>
        <w:t>"loyalty_card" — Special. Each card is a single inventory slot but Tally is summed across all held. Never lose without conscious choice.</w:t>
      </w:r>
    </w:p>
    <w:p>
      <w:pPr>
        <w:pStyle w:val="Heading1"/>
      </w:pPr>
      <w:r>
        <w:t>2. Tier Distribution</w:t>
      </w:r>
    </w:p>
    <w:p>
      <w:r>
        <w:rPr>
          <w:b w:val="0"/>
          <w:i/>
        </w:rPr>
        <w:t>Per floor_01_tables.json loot tier weights:</w:t>
      </w:r>
    </w:p>
    <w:p>
      <w:pPr>
        <w:pStyle w:val="ListBullet"/>
      </w:pPr>
      <w:r>
        <w:t>Common (50%): 10 items. Cheap, plentiful, fun.</w:t>
      </w:r>
    </w:p>
    <w:p>
      <w:pPr>
        <w:pStyle w:val="ListBullet"/>
      </w:pPr>
      <w:r>
        <w:t>Uncommon (30%): 8 items. Floor 1 character pieces.</w:t>
      </w:r>
    </w:p>
    <w:p>
      <w:pPr>
        <w:pStyle w:val="ListBullet"/>
      </w:pPr>
      <w:r>
        <w:t>Rare (12%): 6 items. Each one carries Floor 1's emotional weight.</w:t>
      </w:r>
    </w:p>
    <w:p>
      <w:pPr>
        <w:pStyle w:val="ListBullet"/>
      </w:pPr>
      <w:r>
        <w:t>Legendary (5%): 4 items. Boss-tier and PA-tier rewards.</w:t>
      </w:r>
    </w:p>
    <w:p>
      <w:pPr>
        <w:pStyle w:val="ListBullet"/>
      </w:pPr>
      <w:r>
        <w:t>Chaos (3%): 5 items. The deliberate weirdness.</w:t>
      </w:r>
    </w:p>
    <w:p>
      <w:pPr>
        <w:pStyle w:val="Heading1"/>
      </w:pPr>
      <w:r>
        <w:t>3. Common Tier — The Mall Basics</w:t>
      </w:r>
    </w:p>
    <w:p>
      <w:r>
        <w:rPr>
          <w:b w:val="0"/>
          <w:i/>
        </w:rPr>
        <w:t>These are the items that should drop most of the time. They establish the floor's texture.</w:t>
      </w:r>
    </w:p>
    <w:p>
      <w:r>
        <w:rPr>
          <w:b/>
          <w:i w:val="0"/>
        </w:rPr>
        <w:t>Pennybrook Cinnamon-Roasted Almonds (1 bag)</w:t>
      </w:r>
    </w:p>
    <w:p>
      <w:r>
        <w:rPr>
          <w:b w:val="0"/>
          <w:i w:val="0"/>
        </w:rPr>
        <w:t>Heals 1d4 HP. Synergy keystone — see Tag Synergy section. Drops everywhere on Floor 1. Pennybrook hands them out for free at his kiosk. Players should accumulate 3-5 bags by Zone B.</w:t>
      </w:r>
    </w:p>
    <w:p>
      <w:r>
        <w:rPr>
          <w:b/>
          <w:i w:val="0"/>
        </w:rPr>
        <w:t>Mall Discount Coupon (10% off)</w:t>
      </w:r>
    </w:p>
    <w:p>
      <w:r>
        <w:rPr>
          <w:b w:val="0"/>
          <w:i w:val="0"/>
        </w:rPr>
        <w:t>Single-use vendor discount. Generates +1 Loyalty when used. The mall economy in microcosm.</w:t>
      </w:r>
    </w:p>
    <w:p>
      <w:r>
        <w:rPr>
          <w:b/>
          <w:i w:val="0"/>
        </w:rPr>
        <w:t>Pretzel of Mild Restoration</w:t>
      </w:r>
    </w:p>
    <w:p>
      <w:r>
        <w:rPr>
          <w:b w:val="0"/>
          <w:i w:val="0"/>
        </w:rPr>
        <w:t>Heals 1d4 HP. From Auntie Anne's. Smells incredible — this is in the description for a reason. Narrator: have NPCs comment when one is opened.</w:t>
      </w:r>
    </w:p>
    <w:p>
      <w:r>
        <w:rPr>
          <w:b/>
          <w:i w:val="0"/>
        </w:rPr>
        <w:t>Plastic Mall Sword (Toy)</w:t>
      </w:r>
    </w:p>
    <w:p>
      <w:r>
        <w:rPr>
          <w:b w:val="0"/>
          <w:i w:val="0"/>
        </w:rPr>
        <w:t>1d4 damage, breaks on a roll of 1. +1 CHA in non-combat scenes (it's funny). Drops at Spencer's Gifts and Toys-R-Us-themed loot points.</w:t>
      </w:r>
    </w:p>
    <w:p>
      <w:r>
        <w:rPr>
          <w:b/>
          <w:i w:val="0"/>
        </w:rPr>
        <w:t>Sears Memorial Polo Shirt</w:t>
      </w:r>
    </w:p>
    <w:p>
      <w:r>
        <w:rPr>
          <w:b w:val="0"/>
          <w:i w:val="0"/>
        </w:rPr>
        <w:t>+1 AC. Pre-2008 Sears branding. Narrator can use this to grant 'staff' status with NPCs in passing — a tonal tool.</w:t>
      </w:r>
    </w:p>
    <w:p>
      <w:r>
        <w:rPr>
          <w:b/>
          <w:i w:val="0"/>
        </w:rPr>
        <w:t>NABRZ Sticker Pack</w:t>
      </w:r>
    </w:p>
    <w:p>
      <w:r>
        <w:rPr>
          <w:b w:val="0"/>
          <w:i w:val="0"/>
        </w:rPr>
        <w:t>+1d6 Viewers per use on a NABRZ post. Three per pack. Get players posting.</w:t>
      </w:r>
    </w:p>
    <w:p>
      <w:r>
        <w:rPr>
          <w:b/>
          <w:i w:val="0"/>
        </w:rPr>
        <w:t>Bath &amp; Body Works Candle (Vanilla)</w:t>
      </w:r>
    </w:p>
    <w:p>
      <w:r>
        <w:rPr>
          <w:b w:val="0"/>
          <w:i w:val="0"/>
        </w:rPr>
        <w:t>Light source + 1-round perfumed cover in combat. Single use. Burns. Players will burn it for stealth advantage.</w:t>
      </w:r>
    </w:p>
    <w:p>
      <w:r>
        <w:rPr>
          <w:b/>
          <w:i w:val="0"/>
        </w:rPr>
        <w:t>Foot Locker Sneakers (Used)</w:t>
      </w:r>
    </w:p>
    <w:p>
      <w:r>
        <w:rPr>
          <w:b w:val="0"/>
          <w:i w:val="0"/>
        </w:rPr>
        <w:t>+5 ft movement. They squeak. The squeaking is canonical — narrator should mention it.</w:t>
      </w:r>
    </w:p>
    <w:p>
      <w:r>
        <w:rPr>
          <w:b/>
          <w:i w:val="0"/>
        </w:rPr>
        <w:t>Mall Map (Out of Date)</w:t>
      </w:r>
    </w:p>
    <w:p>
      <w:r>
        <w:rPr>
          <w:b w:val="0"/>
          <w:i w:val="0"/>
        </w:rPr>
        <w:t>Reveals one zone on the Discovery Index. Players will accumulate these. By Floor 1 end, full map revealed.</w:t>
      </w:r>
    </w:p>
    <w:p>
      <w:r>
        <w:rPr>
          <w:b/>
          <w:i w:val="0"/>
        </w:rPr>
        <w:t>Vending Machine Token</w:t>
      </w:r>
    </w:p>
    <w:p>
      <w:r>
        <w:rPr>
          <w:b w:val="0"/>
          <w:i w:val="0"/>
        </w:rPr>
        <w:t>Roll once on Common tier. Inserts the gambling-ish flavor of the mall economy without real cost.</w:t>
      </w:r>
    </w:p>
    <w:p>
      <w:pPr>
        <w:pStyle w:val="Heading1"/>
      </w:pPr>
      <w:r>
        <w:t>4. Uncommon Tier — Floor 1 Texture</w:t>
      </w:r>
    </w:p>
    <w:p>
      <w:r>
        <w:rPr>
          <w:b/>
          <w:i w:val="0"/>
        </w:rPr>
        <w:t>Spencer's Spencer's Stick</w:t>
      </w:r>
    </w:p>
    <w:p>
      <w:r>
        <w:rPr>
          <w:b w:val="0"/>
          <w:i w:val="0"/>
        </w:rPr>
        <w:t>Novelty walking stick. 1d6 + CHA bonus when wielded as a prop. Players who lean into the comedy: lots of Viewers.</w:t>
      </w:r>
    </w:p>
    <w:p>
      <w:r>
        <w:rPr>
          <w:b/>
          <w:i w:val="0"/>
        </w:rPr>
        <w:t>Mall Security Walkie</w:t>
      </w:r>
    </w:p>
    <w:p>
      <w:r>
        <w:rPr>
          <w:b w:val="0"/>
          <w:i w:val="0"/>
        </w:rPr>
        <w:t>Tactical scouting. Reveals patrol locations. Single use per session. Set up mall security encounters dramatically.</w:t>
      </w:r>
    </w:p>
    <w:p>
      <w:r>
        <w:rPr>
          <w:b/>
          <w:i w:val="0"/>
        </w:rPr>
        <w:t>Cinnabon Frosting Grenade</w:t>
      </w:r>
    </w:p>
    <w:p>
      <w:r>
        <w:rPr>
          <w:b w:val="0"/>
          <w:i w:val="0"/>
        </w:rPr>
        <w:t>2d4 AoE + frosted debuff. Hilarious in execution. Targets reek of cinnamon for 5 min — narrator: have NPCs react.</w:t>
      </w:r>
    </w:p>
    <w:p>
      <w:r>
        <w:rPr>
          <w:b/>
          <w:i w:val="0"/>
        </w:rPr>
        <w:t>Hot Dog On A Stick Costume</w:t>
      </w:r>
    </w:p>
    <w:p>
      <w:r>
        <w:rPr>
          <w:b w:val="0"/>
          <w:i w:val="0"/>
        </w:rPr>
        <w:t>Light armor + Viewer bonus + attack penalty. Tied to the Hot Dog Dana sponsor contract. Players who wear it during the boss fight: lots of Viewers, lots of regret.</w:t>
      </w:r>
    </w:p>
    <w:p>
      <w:r>
        <w:rPr>
          <w:b/>
          <w:i w:val="0"/>
        </w:rPr>
        <w:t>Mannequin Mask</w:t>
      </w:r>
    </w:p>
    <w:p>
      <w:r>
        <w:rPr>
          <w:b w:val="0"/>
          <w:i w:val="0"/>
        </w:rPr>
        <w:t>Faceless stealth. Three uses. Players who put it on at the WRONG time: WIS TN against Walda's eventual reveal becomes much harder. Foreshadow opportunity.</w:t>
      </w:r>
    </w:p>
    <w:p>
      <w:r>
        <w:rPr>
          <w:b/>
          <w:i w:val="0"/>
        </w:rPr>
        <w:t>Auntie Anne's Eternal Pretzel</w:t>
      </w:r>
    </w:p>
    <w:p>
      <w:r>
        <w:rPr>
          <w:b w:val="0"/>
          <w:i w:val="0"/>
        </w:rPr>
        <w:t>Heals 2d6 HP, refills 1× per session. The good healing item. Drops in Zone B (Food Court).</w:t>
      </w:r>
    </w:p>
    <w:p>
      <w:r>
        <w:rPr>
          <w:b/>
          <w:i w:val="0"/>
        </w:rPr>
        <w:t>Sears Catalog (1994)</w:t>
      </w:r>
    </w:p>
    <w:p>
      <w:r>
        <w:rPr>
          <w:b w:val="0"/>
          <w:i w:val="0"/>
        </w:rPr>
        <w:t>+1 Skill Advancement roll. Use in Safe Room. The Sears keeps showing up — that's deliberate.</w:t>
      </w:r>
    </w:p>
    <w:p>
      <w:r>
        <w:rPr>
          <w:b/>
          <w:i w:val="0"/>
        </w:rPr>
        <w:t>Loyalty Card Multiplier</w:t>
      </w:r>
    </w:p>
    <w:p>
      <w:r>
        <w:rPr>
          <w:b w:val="0"/>
          <w:i w:val="0"/>
        </w:rPr>
        <w:t>Doubles Loyalty Card stars from one interaction. Save for high-stakes scenes — meeting Walda's allies, the Food Court People event, etc.</w:t>
      </w:r>
    </w:p>
    <w:p>
      <w:pPr>
        <w:pStyle w:val="Heading1"/>
      </w:pPr>
      <w:r>
        <w:t>5. Rare Tier — The Floor Identifies Itself</w:t>
      </w:r>
    </w:p>
    <w:p>
      <w:r>
        <w:rPr>
          <w:b w:val="0"/>
          <w:i/>
        </w:rPr>
        <w:t>Rare drops on Floor 1 are floor-character pieces. Each one is named after a specific NPC or place. Drop placement should be deliberate.</w:t>
      </w:r>
    </w:p>
    <w:p>
      <w:r>
        <w:rPr>
          <w:b/>
          <w:i w:val="0"/>
        </w:rPr>
        <w:t>Garland's Spare Lanyard</w:t>
      </w:r>
    </w:p>
    <w:p>
      <w:r>
        <w:rPr>
          <w:b w:val="0"/>
          <w:i w:val="0"/>
        </w:rPr>
        <w:t>+2 CHA with mall staff + auto +3 Loyalty Card stars with all four named NPCs. The mall-staff master key. Best dropped after the party shows Garland a kindness (Chaos Clock #18 'Garland sings' is a great trigger).</w:t>
      </w:r>
    </w:p>
    <w:p>
      <w:r>
        <w:rPr>
          <w:b/>
          <w:i w:val="0"/>
        </w:rPr>
        <w:t>Pennybrook's Almond Crusher</w:t>
      </w:r>
    </w:p>
    <w:p>
      <w:r>
        <w:rPr>
          <w:b w:val="0"/>
          <w:i w:val="0"/>
        </w:rPr>
        <w:t>Two-handed weapon. 2d6 + snack synergy. Drops if Pennybrook is helped (sponsor contract resolution or kiosk defense).</w:t>
      </w:r>
    </w:p>
    <w:p>
      <w:r>
        <w:rPr>
          <w:b/>
          <w:i w:val="0"/>
        </w:rPr>
        <w:t>Cinnabon Unit 7's Spare Recipe Card</w:t>
      </w:r>
    </w:p>
    <w:p>
      <w:r>
        <w:rPr>
          <w:b w:val="0"/>
          <w:i w:val="0"/>
        </w:rPr>
        <w:t>Permanent learns 'Frost' minor spell. Cinnabon Unit 7 will be very offended if used in combat. Comedic and mechanical.</w:t>
      </w:r>
    </w:p>
    <w:p>
      <w:r>
        <w:rPr>
          <w:b/>
          <w:i w:val="0"/>
        </w:rPr>
        <w:t>Cardboard Standee Compass</w:t>
      </w:r>
    </w:p>
    <w:p>
      <w:r>
        <w:rPr>
          <w:b w:val="0"/>
          <w:i w:val="0"/>
        </w:rPr>
        <w:t>Single-charge hidden-room detector. The mall is full of secret rooms — this is the key.</w:t>
      </w:r>
    </w:p>
    <w:p>
      <w:r>
        <w:rPr>
          <w:b/>
          <w:i w:val="0"/>
        </w:rPr>
        <w:t>Tasha's Recommendation</w:t>
      </w:r>
    </w:p>
    <w:p>
      <w:r>
        <w:rPr>
          <w:b w:val="0"/>
          <w:i w:val="0"/>
        </w:rPr>
        <w:t>Single-use, instant 5-star Loyalty Card with any NPC. The most powerful Loyalty utility item. Tasha drops it ONLY if the party tells her about her mom kindly OR if they let her come along.</w:t>
      </w:r>
    </w:p>
    <w:p>
      <w:r>
        <w:rPr>
          <w:b/>
          <w:i w:val="0"/>
        </w:rPr>
        <w:t>Mall Directory Implant</w:t>
      </w:r>
    </w:p>
    <w:p>
      <w:r>
        <w:rPr>
          <w:b w:val="0"/>
          <w:i w:val="0"/>
        </w:rPr>
        <w:t>Floor 3+ unlock. Permanent map reveal. Set up for later.</w:t>
      </w:r>
    </w:p>
    <w:p>
      <w:pPr>
        <w:pStyle w:val="Heading1"/>
      </w:pPr>
      <w:r>
        <w:t>6. Legendary Tier — The Floor's Crown Jewels</w:t>
      </w:r>
    </w:p>
    <w:p>
      <w:r>
        <w:rPr>
          <w:b w:val="0"/>
          <w:i/>
        </w:rPr>
        <w:t>Only 4 items. Each one is meant to be memorable.</w:t>
      </w:r>
    </w:p>
    <w:p>
      <w:r>
        <w:rPr>
          <w:b/>
          <w:i w:val="0"/>
        </w:rPr>
        <w:t>Walda's Filament</w:t>
      </w:r>
    </w:p>
    <w:p>
      <w:r>
        <w:rPr>
          <w:b w:val="0"/>
          <w:i w:val="0"/>
        </w:rPr>
        <w:t>Boss drop. +2 INT permanent + Floor 1 Trophy keystone. Glows near other generators (Floor 9+ foreshadow).</w:t>
      </w:r>
    </w:p>
    <w:p>
      <w:r>
        <w:rPr>
          <w:b/>
          <w:i w:val="0"/>
        </w:rPr>
        <w:t>The Loyalty Card Of Cards</w:t>
      </w:r>
    </w:p>
    <w:p>
      <w:r>
        <w:rPr>
          <w:b w:val="0"/>
          <w:i w:val="0"/>
        </w:rPr>
        <w:t>Doubles all Loyalty stars. Floor 1 only — narratively the mall keeps it. Sad but right.</w:t>
      </w:r>
    </w:p>
    <w:p>
      <w:r>
        <w:rPr>
          <w:b/>
          <w:i w:val="0"/>
        </w:rPr>
        <w:t>PA Override Microphone</w:t>
      </w:r>
    </w:p>
    <w:p>
      <w:r>
        <w:rPr>
          <w:b w:val="0"/>
          <w:i w:val="0"/>
        </w:rPr>
        <w:t>Single use. Player takes over the PA. This is a memetic moment. Land it. Viewer gain is massive.</w:t>
      </w:r>
    </w:p>
    <w:p>
      <w:r>
        <w:rPr>
          <w:b/>
          <w:i w:val="0"/>
        </w:rPr>
        <w:t>Sears Memorial Mannequin (Animate)</w:t>
      </w:r>
    </w:p>
    <w:p>
      <w:r>
        <w:rPr>
          <w:b w:val="0"/>
          <w:i w:val="0"/>
        </w:rPr>
        <w:t>Pet companion. Cannot leave Floor 1. Drops if players spend at least 10 minutes inside the Sears respectfully (Sponsor Contract 'Heritage Spotlight'). When they descend and discover she can't follow: a moment.</w:t>
      </w:r>
    </w:p>
    <w:p>
      <w:pPr>
        <w:pStyle w:val="Heading1"/>
      </w:pPr>
      <w:r>
        <w:t>7. Chaos Tier — Mall Edition</w:t>
      </w:r>
    </w:p>
    <w:p>
      <w:r>
        <w:rPr>
          <w:b w:val="0"/>
          <w:i/>
        </w:rPr>
        <w:t>These are the wildly off-theme items. Each one is mechanically functional but tonally absurd.</w:t>
      </w:r>
    </w:p>
    <w:p>
      <w:r>
        <w:rPr>
          <w:b/>
          <w:i w:val="0"/>
        </w:rPr>
        <w:t>The Eternal Cinnabon</w:t>
      </w:r>
    </w:p>
    <w:p>
      <w:r>
        <w:rPr>
          <w:b w:val="0"/>
          <w:i w:val="0"/>
        </w:rPr>
        <w:t>Heals 3d6 1×/scene. Cannot be discarded. Returns to inventory. The joke escalates.</w:t>
      </w:r>
    </w:p>
    <w:p>
      <w:r>
        <w:rPr>
          <w:b/>
          <w:i w:val="0"/>
        </w:rPr>
        <w:t>Holographic Mall Cop</w:t>
      </w:r>
    </w:p>
    <w:p>
      <w:r>
        <w:rPr>
          <w:b w:val="0"/>
          <w:i w:val="0"/>
        </w:rPr>
        <w:t>Single-use distraction summon. 5% chance of becoming sentient and following the party. Track this — if it triggers, it's a recurring character.</w:t>
      </w:r>
    </w:p>
    <w:p>
      <w:r>
        <w:rPr>
          <w:b/>
          <w:i w:val="0"/>
        </w:rPr>
        <w:t>Black Friday Survivor's Whistle</w:t>
      </w:r>
    </w:p>
    <w:p>
      <w:r>
        <w:rPr>
          <w:b w:val="0"/>
          <w:i w:val="0"/>
        </w:rPr>
        <w:t>All-combatant frenzy. Use during a player's desperate moment for memorable chaos.</w:t>
      </w:r>
    </w:p>
    <w:p>
      <w:r>
        <w:rPr>
          <w:b/>
          <w:i w:val="0"/>
        </w:rPr>
        <w:t>Limited Edition Beanie Baby (Ty, 1998)</w:t>
      </w:r>
    </w:p>
    <w:p>
      <w:r>
        <w:rPr>
          <w:b w:val="0"/>
          <w:i w:val="0"/>
        </w:rPr>
        <w:t>+1d6 to final Loyalty Tally. The most powerful Chaos item, disguised as the silliest one. Foreshadow value: there's a collector NPC on Floor 5.</w:t>
      </w:r>
    </w:p>
    <w:p>
      <w:r>
        <w:rPr>
          <w:b/>
          <w:i w:val="0"/>
        </w:rPr>
        <w:t>Inflatable Solar System</w:t>
      </w:r>
    </w:p>
    <w:p>
      <w:r>
        <w:rPr>
          <w:b w:val="0"/>
          <w:i w:val="0"/>
        </w:rPr>
        <w:t>Shield + permanent +1 INT on the first 20 roll. Players who equip an inflatable shield deserve mechanical rewards.</w:t>
      </w:r>
    </w:p>
    <w:p>
      <w:pPr>
        <w:pStyle w:val="Heading1"/>
      </w:pPr>
      <w:r>
        <w:t>8. Zone Loot Placement Guide</w:t>
      </w:r>
    </w:p>
    <w:p>
      <w:r>
        <w:rPr>
          <w:b w:val="0"/>
          <w:i/>
        </w:rPr>
        <w:t>Recommended drop biases by zone (narrator discretion):</w:t>
      </w:r>
    </w:p>
    <w:p>
      <w:pPr>
        <w:pStyle w:val="ListBullet"/>
      </w:pPr>
      <w:r>
        <w:t>Zone A: Common-heavy. Pennybrook Card auto-drops on kiosk visit.</w:t>
      </w:r>
    </w:p>
    <w:p>
      <w:pPr>
        <w:pStyle w:val="ListBullet"/>
      </w:pPr>
      <w:r>
        <w:t>Zone B: Uncommon +5% (food-themed items). Food Court Communal Card auto-drops on first interaction.</w:t>
      </w:r>
    </w:p>
    <w:p>
      <w:pPr>
        <w:pStyle w:val="ListBullet"/>
      </w:pPr>
      <w:r>
        <w:t>Zone C: Rare +5%, Legendary chance bumped. The Sears: only one Legendary drop ever (Mannequin) — and only if respectful.</w:t>
      </w:r>
    </w:p>
    <w:p>
      <w:pPr>
        <w:pStyle w:val="ListBullet"/>
      </w:pPr>
      <w:r>
        <w:t>Zone D: Rare and Legendary bumped. Encounter modifiers fire frequently here. Approach to boss.</w:t>
      </w:r>
    </w:p>
    <w:p>
      <w:pPr>
        <w:pStyle w:val="ListBullet"/>
      </w:pPr>
      <w:r>
        <w:t>Boss Zone: Legendary 25%, Chaos 8%. Walda's Filament guaranteed.</w:t>
      </w:r>
    </w:p>
    <w:p>
      <w:pPr>
        <w:pStyle w:val="Heading1"/>
      </w:pPr>
      <w:r>
        <w:t>9. Notes for the Narrator</w:t>
      </w:r>
    </w:p>
    <w:p>
      <w:pPr>
        <w:pStyle w:val="ListBullet"/>
      </w:pPr>
      <w:r>
        <w:t>Loyalty Cards do NOT roll on loot tables. They drop on FIRST INTERACTION with the relevant NPC. Track in Dossier.</w:t>
      </w:r>
    </w:p>
    <w:p>
      <w:pPr>
        <w:pStyle w:val="ListBullet"/>
      </w:pPr>
      <w:r>
        <w:t>Bonus items (zone "bonus_items") drop in addition to the main loot roll. Players who explore a zone thoroughly should see them.</w:t>
      </w:r>
    </w:p>
    <w:p>
      <w:pPr>
        <w:pStyle w:val="ListBullet"/>
      </w:pPr>
      <w:r>
        <w:t>Items tagged "mall" stack toward the 4+ synergy for floor-wide CHA. Help players notice this around the 3-item mark — it's a key emergent build moment.</w:t>
      </w:r>
    </w:p>
    <w:p>
      <w:pPr>
        <w:pStyle w:val="ListBullet"/>
      </w:pPr>
      <w:r>
        <w:t>Pennybrook's almond bag deliberately overlaps with "snack" and "mall." A Pennybrook-loyal Crawler has a stack synergy by Zone B. Reward that with narrative.</w:t>
      </w:r>
    </w:p>
    <w:p>
      <w:pPr>
        <w:pStyle w:val="ListBullet"/>
      </w:pPr>
      <w:r>
        <w:t>When the Chaos tier rolls (3% of the time), make the moment count. The items are absurd — narrate them with delight.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