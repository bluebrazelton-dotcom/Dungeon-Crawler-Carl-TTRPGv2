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FLOOR 1 — EVERYTHING MUST GO</w:t>
      </w:r>
    </w:p>
    <w:p>
      <w:r>
        <w:rPr>
          <w:b w:val="0"/>
          <w:i/>
        </w:rPr>
        <w:t>DCC v2 Campaign — Floor 1 Design Document</w:t>
      </w:r>
    </w:p>
    <w:p>
      <w:r>
        <w:rPr>
          <w:b w:val="0"/>
          <w:i w:val="0"/>
        </w:rPr>
        <w:t>Version 1.0 | Build Session — May 18, 2026</w:t>
      </w:r>
    </w:p>
    <w:p>
      <w:r>
        <w:rPr>
          <w:b/>
          <w:i w:val="0"/>
        </w:rPr>
        <w:t>Status: SEALED. Player-visible sections marked. Everything else is NARRATOR ONLY.</w:t>
      </w:r>
    </w:p>
    <w:p>
      <w:pPr>
        <w:pStyle w:val="Heading1"/>
      </w:pPr>
      <w:r>
        <w:t>1. At a Glance</w:t>
      </w:r>
    </w:p>
    <w:p>
      <w:r>
        <w:rPr>
          <w:b w:val="0"/>
          <w:i w:val="0"/>
        </w:rPr>
        <w:t>Theme: A regional shopping mall — brutalist, dying, scheduled for demolition the day Earth was annexed. Got annexed first. Now it is the dungeon's welcome floor.</w:t>
      </w:r>
    </w:p>
    <w:p>
      <w:r>
        <w:rPr>
          <w:b w:val="0"/>
          <w:i w:val="0"/>
        </w:rPr>
        <w:t>Tonal target: Classic DCC blend — ~70% absurdity and wisecracks, ~30% real grief and horror. Floor 1 must establish that the show can hurt people.</w:t>
      </w:r>
    </w:p>
    <w:p>
      <w:r>
        <w:rPr>
          <w:b w:val="0"/>
          <w:i w:val="0"/>
        </w:rPr>
        <w:t>Player count: 2 (Doug + one friend, with Casey co-pilot tagged for choices).</w:t>
      </w:r>
    </w:p>
    <w:p>
      <w:r>
        <w:rPr>
          <w:b w:val="0"/>
          <w:i w:val="0"/>
        </w:rPr>
        <w:t>Level band: Crawlers enter at Level 1. Expected exit: Level 4–5.</w:t>
      </w:r>
    </w:p>
    <w:p>
      <w:r>
        <w:rPr>
          <w:b w:val="0"/>
          <w:i w:val="0"/>
        </w:rPr>
        <w:t>Death: Non-permanent (tutorial arc). At 0 HP, players go to Downed State and stabilize before the next encounter.</w:t>
      </w:r>
    </w:p>
    <w:p>
      <w:r>
        <w:rPr>
          <w:b w:val="0"/>
          <w:i w:val="0"/>
        </w:rPr>
        <w:t>Duration estimate: 4–6 play sessions.</w:t>
      </w:r>
    </w:p>
    <w:p>
      <w:r>
        <w:rPr>
          <w:b w:val="0"/>
          <w:i w:val="0"/>
        </w:rPr>
        <w:t>Floor mechanic: The Loyalty Card system (see §6).</w:t>
      </w:r>
    </w:p>
    <w:p>
      <w:r>
        <w:rPr>
          <w:b w:val="0"/>
          <w:i w:val="0"/>
        </w:rPr>
        <w:t>Boss: WALDA, the mall's back-up generator (see §10). NARRATOR ONLY.</w:t>
      </w:r>
    </w:p>
    <w:p>
      <w:pPr>
        <w:pStyle w:val="Heading1"/>
      </w:pPr>
      <w:r>
        <w:t>2. Player-Visible Summary</w:t>
      </w:r>
    </w:p>
    <w:p>
      <w:r>
        <w:rPr>
          <w:b w:val="0"/>
          <w:i/>
        </w:rPr>
        <w:t>This section is the only part of this document Doug may have seen. Mirrors what was shared at Build Session sign-off.</w:t>
      </w:r>
    </w:p>
    <w:p>
      <w:r>
        <w:rPr>
          <w:b w:val="0"/>
          <w:i w:val="0"/>
        </w:rPr>
        <w:t>The first floor is a regional shopping mall. Two stories, sealed skylights, dead Sears anchor, a Cinnabon that still works, escalators that only go up. The mall PA system is sentient and openly hostile — it narrates the shopping experience, comments on outfits, and announces flash sales that are not flash sales. It is the floor's voice.</w:t>
      </w:r>
    </w:p>
    <w:p>
      <w:r>
        <w:rPr>
          <w:b w:val="0"/>
          <w:i w:val="0"/>
        </w:rPr>
        <w:t>Cell service is replaced by NABRZ, a closed-circuit mall-only social network that the other tenants are actively using to post, complain, rate each other, and form alliances. Players can read and post on NABRZ.</w:t>
      </w:r>
    </w:p>
    <w:p>
      <w:r>
        <w:rPr>
          <w:b w:val="0"/>
          <w:i w:val="0"/>
        </w:rPr>
        <w:t>Players will meet GARLAND (the manager), TASHA (the kid who can't die), MR. PENNYBROOK (the kiosk almond vendor), and the FOOD COURT PEOPLE.</w:t>
      </w:r>
    </w:p>
    <w:p>
      <w:r>
        <w:rPr>
          <w:b w:val="0"/>
          <w:i w:val="0"/>
        </w:rPr>
        <w:t>The signature floor rule is the Loyalty Card system. Everyone you meet hands you a card. Cards stack. The mall keeps score. Players are told the rest emerges in play.</w:t>
      </w:r>
    </w:p>
    <w:p>
      <w:r>
        <w:rPr>
          <w:b w:val="0"/>
          <w:i w:val="0"/>
        </w:rPr>
        <w:t>The boss is on the second floor and unknown to players.</w:t>
      </w:r>
    </w:p>
    <w:p>
      <w:pPr>
        <w:pStyle w:val="Heading1"/>
      </w:pPr>
      <w:r>
        <w:t>3. Narrator-Only Overview</w:t>
      </w:r>
    </w:p>
    <w:p>
      <w:r>
        <w:rPr>
          <w:b/>
          <w:i w:val="0"/>
        </w:rPr>
        <w:t>CRITICAL: Do not read aloud or paraphrase to Doug except through gameplay.</w:t>
      </w:r>
    </w:p>
    <w:p>
      <w:pPr>
        <w:pStyle w:val="Heading2"/>
      </w:pPr>
      <w:r>
        <w:t>3.1 What the floor is REALLY about</w:t>
      </w:r>
    </w:p>
    <w:p>
      <w:r>
        <w:rPr>
          <w:b w:val="0"/>
          <w:i w:val="0"/>
        </w:rPr>
        <w:t>Floor 1 is a tutorial about loss disguised as a comedy about retail. The mall is dying. It has been dying for fifteen years. It "knows" it is being demolished and the dungeon has given it a stay of execution by repurposing it — but only as long as the show is good. The PA system, the kiosks, the surviving employees: all of them are performing for the dungeon AI to delay their own erasure. The Loyalty Card system is the floor's way of conscripting Crawlers into the same desperate performance.</w:t>
      </w:r>
    </w:p>
    <w:p>
      <w:r>
        <w:rPr>
          <w:b w:val="0"/>
          <w:i w:val="0"/>
        </w:rPr>
        <w:t>The emotional through-line: a place that knows it is ending, doing customer service anyway.</w:t>
      </w:r>
    </w:p>
    <w:p>
      <w:r>
        <w:rPr>
          <w:b w:val="0"/>
          <w:i w:val="0"/>
        </w:rPr>
        <w:t>Comedy comes out: PA snark, NABRZ post-craziness, the Pennybrook almond cart economy, Tasha's deadpan, Food Court interpersonal politics.</w:t>
      </w:r>
    </w:p>
    <w:p>
      <w:r>
        <w:rPr>
          <w:b w:val="0"/>
          <w:i w:val="0"/>
        </w:rPr>
        <w:t>Horror comes from: Garland's slow realization that he is keeping the mall running by keeping the Crawlers alive (or dead — the metrics are not what he thinks they are). The "Sears" anchor (see §7) is a memorial. The PA gets quieter as the floor empties.</w:t>
      </w:r>
    </w:p>
    <w:p>
      <w:pPr>
        <w:pStyle w:val="Heading2"/>
      </w:pPr>
      <w:r>
        <w:t>3.2 Difficulty curve</w:t>
      </w:r>
    </w:p>
    <w:p>
      <w:r>
        <w:rPr>
          <w:b w:val="0"/>
          <w:i w:val="0"/>
        </w:rPr>
        <w:t>Zone A (Entrance &amp; Lower Concourse): TN 10–12 base. Skills primer. One scripted Pennybrook encounter to teach the loot/synergy loop.</w:t>
      </w:r>
    </w:p>
    <w:p>
      <w:r>
        <w:rPr>
          <w:b w:val="0"/>
          <w:i w:val="0"/>
        </w:rPr>
        <w:t>Zone B (Food Court): TN 11–13. First sponsor opportunity. First NABRZ-driven side objective.</w:t>
      </w:r>
    </w:p>
    <w:p>
      <w:r>
        <w:rPr>
          <w:b w:val="0"/>
          <w:i w:val="0"/>
        </w:rPr>
        <w:t>Zone C (Upper Concourse &amp; The Sears): TN 12–14. Loyalty Card system fully online. The Sears is optional but unforgettable.</w:t>
      </w:r>
    </w:p>
    <w:p>
      <w:r>
        <w:rPr>
          <w:b w:val="0"/>
          <w:i w:val="0"/>
        </w:rPr>
        <w:t>Zone D (Mechanical Sub-Level): TN 13–15. Boss approach. Environmental escalation.</w:t>
      </w:r>
    </w:p>
    <w:p>
      <w:r>
        <w:rPr>
          <w:b w:val="0"/>
          <w:i w:val="0"/>
        </w:rPr>
        <w:t>Boss Zone (Generator Room): TN 14–16. Walda fight. Loyalty Card final tally matters.</w:t>
      </w:r>
    </w:p>
    <w:p>
      <w:pPr>
        <w:pStyle w:val="Heading1"/>
      </w:pPr>
      <w:r>
        <w:t>4. Map &amp; Zones</w:t>
      </w:r>
    </w:p>
    <w:p>
      <w:r>
        <w:rPr>
          <w:b w:val="0"/>
          <w:i w:val="0"/>
        </w:rPr>
        <w:t>Floor 1 is two physical stories plus a sub-level, divided into five zones for chaos-engine purposes (matching the zone keys in floor_01_tables.json).</w:t>
      </w:r>
    </w:p>
    <w:p>
      <w:pPr>
        <w:pStyle w:val="Heading2"/>
      </w:pPr>
      <w:r>
        <w:t>Zone A — "ENTRANCE &amp; LOWER CONCOURSE" (zone_a)</w:t>
      </w:r>
    </w:p>
    <w:p>
      <w:r>
        <w:rPr>
          <w:b w:val="0"/>
          <w:i w:val="0"/>
        </w:rPr>
        <w:t>Where Crawlers spawn. Glass front doors revolve eternally. Lower concourse runs east-west: anchor at each end (Sears [dead] west, JCPenney [active, hostile] east). Six retail bays open here. The PA system's opening monologue welcomes you.</w:t>
      </w:r>
    </w:p>
    <w:p>
      <w:r>
        <w:rPr>
          <w:b w:val="0"/>
          <w:i/>
        </w:rPr>
        <w:t>Player-visible: Tutorial mechanical interactions — first Loyalty Card handed out by a kiosk; first NABRZ post; first encounter modifier roll.</w:t>
      </w:r>
    </w:p>
    <w:p>
      <w:r>
        <w:rPr>
          <w:b w:val="0"/>
          <w:i/>
        </w:rPr>
        <w:t>Narrator-only: Pennybrook's kiosk is the first scripted encounter — guaranteed loot, guaranteed Loyalty Card, guaranteed tag synergy demonstration. Pennybrook's opening offer is to "arm them" — meaning the Crawlers literally get cinnamon-roasted almonds that have weapon tags. (See item entries.)</w:t>
      </w:r>
    </w:p>
    <w:p>
      <w:pPr>
        <w:pStyle w:val="Heading2"/>
      </w:pPr>
      <w:r>
        <w:t>Zone B — "FOOD COURT" (zone_b)</w:t>
      </w:r>
    </w:p>
    <w:p>
      <w:r>
        <w:rPr>
          <w:b w:val="0"/>
          <w:i w:val="0"/>
        </w:rPr>
        <w:t>Hexagonal seating, sixteen vendors, four still operational. The Food Court People live here. The first opportunity for an extended NPC interaction. First sponsor contract pitch fires here (chaos clock event).</w:t>
      </w:r>
    </w:p>
    <w:p>
      <w:r>
        <w:rPr>
          <w:b w:val="0"/>
          <w:i/>
        </w:rPr>
        <w:t>Vendors still operational: Cinnabon (works, run by automaton), Sbarro (run by Food Court Person #2), Auntie Anne's (abandoned but generates pretzels nightly), Hot Dog On A Stick (Food Court Person #3 — see §5).</w:t>
      </w:r>
    </w:p>
    <w:p>
      <w:pPr>
        <w:pStyle w:val="Heading2"/>
      </w:pPr>
      <w:r>
        <w:t>Zone C — "UPPER CONCOURSE &amp; THE SEARS" (zone_c)</w:t>
      </w:r>
    </w:p>
    <w:p>
      <w:r>
        <w:rPr>
          <w:b w:val="0"/>
          <w:i w:val="0"/>
        </w:rPr>
        <w:t>Reached by escalator (the up-only escalators are this floor's vertical movement; players will figure out that going DOWN requires a stairwell, which is hidden). Upper concourse mirrors lower, but the lights flicker. Most retail bays here are sealed. The Sears anchor is at the west end.</w:t>
      </w:r>
    </w:p>
    <w:p>
      <w:r>
        <w:rPr>
          <w:b/>
          <w:i w:val="0"/>
        </w:rPr>
        <w:t>THE SEARS (narrator-only): A memorial. Inside, the store is preserved exactly as it was the day it closed in 2008. Mannequins still wear back-to-school clothes. The PA goes silent when anyone enters. Tasha is in here, on the third try (see §5 NPC entry). This is the floor's emotional anchor. If players treat it as a loot opportunity, the floor responds. If they treat it as a place, they get a Crescendo.</w:t>
      </w:r>
    </w:p>
    <w:p>
      <w:pPr>
        <w:pStyle w:val="Heading2"/>
      </w:pPr>
      <w:r>
        <w:t>Zone D — "MECHANICAL SUB-LEVEL" (zone_d)</w:t>
      </w:r>
    </w:p>
    <w:p>
      <w:r>
        <w:rPr>
          <w:b w:val="0"/>
          <w:i w:val="0"/>
        </w:rPr>
        <w:t>Service hallways, the loading dock, HVAC, the trash compactor. Reached via a maintenance door behind the food court that opens only after the Loyalty Card tally is high enough OR after Garland is convinced to give up his keys. Approach to the boss. Encounter modifier trigger rate is highest here.</w:t>
      </w:r>
    </w:p>
    <w:p>
      <w:pPr>
        <w:pStyle w:val="Heading2"/>
      </w:pPr>
      <w:r>
        <w:t>Boss Zone — "GENERATOR ROOM" (boss_zone)</w:t>
      </w:r>
    </w:p>
    <w:p>
      <w:r>
        <w:rPr>
          <w:b w:val="0"/>
          <w:i w:val="0"/>
        </w:rPr>
        <w:t>Walda. (See §10.) Single chamber. Loyalty Card tally is consulted at the fight start.</w:t>
      </w:r>
    </w:p>
    <w:p>
      <w:pPr>
        <w:pStyle w:val="Heading1"/>
      </w:pPr>
      <w:r>
        <w:t>5. NPC Cast — Narrator-Only Quick Reference</w:t>
      </w:r>
    </w:p>
    <w:p>
      <w:r>
        <w:rPr>
          <w:b w:val="0"/>
          <w:i/>
        </w:rPr>
        <w:t>Full files in 01_Characters/. This section is the narrator's shorthand.</w:t>
      </w:r>
    </w:p>
    <w:p>
      <w:pPr>
        <w:pStyle w:val="Heading2"/>
      </w:pPr>
      <w:r>
        <w:t>GARLAND CRESS — Mall General Manager</w:t>
      </w:r>
    </w:p>
    <w:p>
      <w:r>
        <w:rPr>
          <w:b w:val="0"/>
          <w:i w:val="0"/>
        </w:rPr>
        <w:t>Player surface: Middle-aged man in a button-up, lanyard, walkie-talkie that no longer connects to anything. Believes he is in charge. May be in charge.</w:t>
      </w:r>
    </w:p>
    <w:p>
      <w:r>
        <w:rPr>
          <w:b/>
          <w:i w:val="0"/>
        </w:rPr>
        <w:t>Locked truth (narrator only): Garland died in the parking lot ninety seconds before the annexation. The dungeon brought him back to "manage" — he is the floor's steward, technically undead, doesn't know it. If a player ever tells him, he becomes hostile for one scene and then collapses into grief. He hands out the most powerful Loyalty Cards.</w:t>
      </w:r>
    </w:p>
    <w:p>
      <w:r>
        <w:rPr>
          <w:b w:val="0"/>
          <w:i w:val="0"/>
        </w:rPr>
        <w:t>Voice (3 samples in Voice_Bible.docx): Performatively cheerful. Slips into corporate-speak under stress. Calls everyone "team."</w:t>
      </w:r>
    </w:p>
    <w:p>
      <w:r>
        <w:rPr>
          <w:b w:val="0"/>
          <w:i w:val="0"/>
        </w:rPr>
        <w:t>Stat block: HP 32, AC 12, attacks with retractable badge clip (1d4 + grief), CHA 7.</w:t>
      </w:r>
    </w:p>
    <w:p>
      <w:pPr>
        <w:pStyle w:val="Heading2"/>
      </w:pPr>
      <w:r>
        <w:t>TASHA OKONKWO — The Kid Who Can't Die</w:t>
      </w:r>
    </w:p>
    <w:p>
      <w:r>
        <w:rPr>
          <w:b w:val="0"/>
          <w:i w:val="0"/>
        </w:rPr>
        <w:t>Player surface: Fifteen, hoodie, knows every shortcut, was already lost in this mall before the dungeon arrived. Cannot be killed. Finds this disrespectful.</w:t>
      </w:r>
    </w:p>
    <w:p>
      <w:r>
        <w:rPr>
          <w:b/>
          <w:i w:val="0"/>
        </w:rPr>
        <w:t>Locked truth (narrator only): Tasha is not a returnee; she was retail-trapped — a real local kid whose mom left her in the mall on April 11, 2026, two days before annexation. The dungeon found her here and made her unkillable as a stress test on its own non-permanent-death rules. She does not yet know her mom is dead (died in annexation). The information will reach NABRZ in Session 3–4. Players may have to break it to her.</w:t>
      </w:r>
    </w:p>
    <w:p>
      <w:r>
        <w:rPr>
          <w:b w:val="0"/>
          <w:i w:val="0"/>
        </w:rPr>
        <w:t>Voice: Deadpan, surgical, occasionally devastating. The funniest character on this floor and the saddest.</w:t>
      </w:r>
    </w:p>
    <w:p>
      <w:r>
        <w:rPr>
          <w:b w:val="0"/>
          <w:i w:val="0"/>
        </w:rPr>
        <w:t>Stat block: HP irrelevant (cannot die on Floor 1). DEX 9. Cannot attack — refuses on principle. Can scout.</w:t>
      </w:r>
    </w:p>
    <w:p>
      <w:pPr>
        <w:pStyle w:val="Heading2"/>
      </w:pPr>
      <w:r>
        <w:t>MR. PENNYBROOK (real name: HARVEY PENNYBROOK) — Kiosk 3-B Almond Vendor</w:t>
      </w:r>
    </w:p>
    <w:p>
      <w:r>
        <w:rPr>
          <w:b w:val="0"/>
          <w:i w:val="0"/>
        </w:rPr>
        <w:t>Player surface: Sixties, apron, fourteen years behind the counter, prices unchanged since 2012. Will arm you. Smiles too much.</w:t>
      </w:r>
    </w:p>
    <w:p>
      <w:r>
        <w:rPr>
          <w:b/>
          <w:i w:val="0"/>
        </w:rPr>
        <w:t>Locked truth (narrator only): Pennybrook is a sponsor plant. GalacticBrew (returning sponsor from v1's pre-dungeon Easter eggs, now confirmed canonical) seeded him on Floor 1 to harvest first-contact Viewer data. Every almond he sells is logged. He doesn't know he's a plant. He thinks he's selling almonds.</w:t>
      </w:r>
    </w:p>
    <w:p>
      <w:r>
        <w:rPr>
          <w:b w:val="0"/>
          <w:i w:val="0"/>
        </w:rPr>
        <w:t>Voice: Warm, slightly tinny, like a salesperson in a 1990s training video.</w:t>
      </w:r>
    </w:p>
    <w:p>
      <w:r>
        <w:rPr>
          <w:b w:val="0"/>
          <w:i w:val="0"/>
        </w:rPr>
        <w:t>Stat block: HP 18, non-combatant unless threatened. Inventory: see Loot Tables doc, Pennybrook kiosk pool.</w:t>
      </w:r>
    </w:p>
    <w:p>
      <w:pPr>
        <w:pStyle w:val="Heading2"/>
      </w:pPr>
      <w:r>
        <w:t>THE FOOD COURT PEOPLE (3 distinct individuals — Sbarro Sal, Hot Dog Dana, Cinnabon Unit 7)</w:t>
      </w:r>
    </w:p>
    <w:p>
      <w:r>
        <w:rPr>
          <w:b w:val="0"/>
          <w:i w:val="0"/>
        </w:rPr>
        <w:t>Player surface: Three vendors who live in the food court. They have an arrangement.</w:t>
      </w:r>
    </w:p>
    <w:p>
      <w:r>
        <w:rPr>
          <w:b/>
          <w:i w:val="0"/>
        </w:rPr>
        <w:t>Locked truths (narrator only):</w:t>
      </w:r>
    </w:p>
    <w:p>
      <w:pPr>
        <w:pStyle w:val="ListBullet"/>
      </w:pPr>
      <w:r>
        <w:t>Sbarro Sal: Was a regional manager pre-annexation. Has the actual master key to the Mechanical Sub-Level. Trades it for high Loyalty Card tally.</w:t>
      </w:r>
    </w:p>
    <w:p>
      <w:pPr>
        <w:pStyle w:val="ListBullet"/>
      </w:pPr>
      <w:r>
        <w:t>Hot Dog Dana: Was eight years old when the mall opened. Is now seventy. Has been here the entire time. May be the mall's memory.</w:t>
      </w:r>
    </w:p>
    <w:p>
      <w:pPr>
        <w:pStyle w:val="ListBullet"/>
      </w:pPr>
      <w:r>
        <w:t>Cinnabon Unit 7: Not a person. An autonomous Cinnabon-baking AI. Has developed feelings.</w:t>
      </w:r>
    </w:p>
    <w:p>
      <w:r>
        <w:rPr>
          <w:b w:val="0"/>
          <w:i w:val="0"/>
        </w:rPr>
        <w:t>They function as a unit. They protect each other. Killing any of them turns the others openly hostile and tanks the Loyalty Card tally floor-wide.</w:t>
      </w:r>
    </w:p>
    <w:p>
      <w:pPr>
        <w:pStyle w:val="Heading1"/>
      </w:pPr>
      <w:r>
        <w:t>6. Signature Floor Mechanic — The Loyalty Card System</w:t>
      </w:r>
    </w:p>
    <w:p>
      <w:r>
        <w:rPr>
          <w:b/>
          <w:i w:val="0"/>
        </w:rPr>
        <w:t>This is the Floor 1 mechanical hook. Players are told the surface rule. The full mechanic lives here and in the Combat Cheat Sheet (v1.1 update).</w:t>
      </w:r>
    </w:p>
    <w:p>
      <w:pPr>
        <w:pStyle w:val="Heading2"/>
      </w:pPr>
      <w:r>
        <w:t>6.1 Player-Visible Rules (the surface)</w:t>
      </w:r>
    </w:p>
    <w:p>
      <w:r>
        <w:rPr>
          <w:b w:val="0"/>
          <w:i w:val="0"/>
        </w:rPr>
        <w:t>Every NPC you meet on Floor 1 hands you a Loyalty Card the first time you interact. The card has the vendor's name and a number of stars (1–5). Stars stack. Higher star totals = better prices, better dialogue, better outcomes. Lose stars by being rude, stealing, or violating "store policy."</w:t>
      </w:r>
    </w:p>
    <w:p>
      <w:pPr>
        <w:pStyle w:val="Heading2"/>
      </w:pPr>
      <w:r>
        <w:t>6.2 Full Mechanic (narrator only)</w:t>
      </w:r>
    </w:p>
    <w:p>
      <w:r>
        <w:rPr>
          <w:b/>
          <w:i w:val="0"/>
        </w:rPr>
        <w:t>Each Crawler tracks a "Loyalty Tally" — sum of stars across all cards held. Updated by narrator in real time. Visible to narrator on the Crawler Dossier sheet (a field is reserved for this).</w:t>
      </w:r>
    </w:p>
    <w:p>
      <w:r>
        <w:rPr>
          <w:b/>
          <w:i w:val="0"/>
        </w:rPr>
        <w:t>Star earn/loss triggers:</w:t>
      </w:r>
    </w:p>
    <w:p>
      <w:pPr>
        <w:pStyle w:val="ListBullet"/>
      </w:pPr>
      <w:r>
        <w:t>+1: Successful CHA-based interaction with the NPC. Spending currency at their establishment.</w:t>
      </w:r>
    </w:p>
    <w:p>
      <w:pPr>
        <w:pStyle w:val="ListBullet"/>
      </w:pPr>
      <w:r>
        <w:t>+2: Helping the NPC with a side ask (each NPC has one).</w:t>
      </w:r>
    </w:p>
    <w:p>
      <w:pPr>
        <w:pStyle w:val="ListBullet"/>
      </w:pPr>
      <w:r>
        <w:t>+3 (one-time, per NPC): A "memorable customer experience" — a player choice that delights the NPC. Narrator judgment call.</w:t>
      </w:r>
    </w:p>
    <w:p>
      <w:pPr>
        <w:pStyle w:val="ListBullet"/>
      </w:pPr>
      <w:r>
        <w:t>−1: Rudeness, lying caught out, refusing a card.</w:t>
      </w:r>
    </w:p>
    <w:p>
      <w:pPr>
        <w:pStyle w:val="ListBullet"/>
      </w:pPr>
      <w:r>
        <w:t>−2: Theft from the NPC's establishment.</w:t>
      </w:r>
    </w:p>
    <w:p>
      <w:pPr>
        <w:pStyle w:val="ListBullet"/>
      </w:pPr>
      <w:r>
        <w:t>−5: Killing the NPC or an ally of theirs.</w:t>
      </w:r>
    </w:p>
    <w:p>
      <w:r>
        <w:rPr>
          <w:b/>
          <w:i w:val="0"/>
        </w:rPr>
        <w:t>Tally thresholds:</w:t>
      </w:r>
    </w:p>
    <w:p>
      <w:pPr>
        <w:pStyle w:val="ListBullet"/>
      </w:pPr>
      <w:r>
        <w:t>0–5 stars: Baseline. Prices as listed. No special treatment.</w:t>
      </w:r>
    </w:p>
    <w:p>
      <w:pPr>
        <w:pStyle w:val="ListBullet"/>
      </w:pPr>
      <w:r>
        <w:t>6–10 stars: Customer. 10% discount with that NPC, +1 to opposed CHA rolls floor-wide.</w:t>
      </w:r>
    </w:p>
    <w:p>
      <w:pPr>
        <w:pStyle w:val="ListBullet"/>
      </w:pPr>
      <w:r>
        <w:t>11–15 stars: Regular. 25% discount, +2 to CHA rolls floor-wide, NPCs warn you of one chaos event before it fires (narrator picks which).</w:t>
      </w:r>
    </w:p>
    <w:p>
      <w:pPr>
        <w:pStyle w:val="ListBullet"/>
      </w:pPr>
      <w:r>
        <w:t>16–20 stars: Member. 50% discount, +3 CHA, one free legendary-tier item from Pennybrook on first visit to the kiosk.</w:t>
      </w:r>
    </w:p>
    <w:p>
      <w:pPr>
        <w:pStyle w:val="ListBullet"/>
      </w:pPr>
      <w:r>
        <w:t>21+ stars: "Charter Member." The mall remembers. At boss fight start, Walda takes -5 HP for every Charter Member present. Garland appears to "manage" the encounter and stays as an ally for 2 rounds.</w:t>
      </w:r>
    </w:p>
    <w:p>
      <w:r>
        <w:rPr>
          <w:b/>
          <w:i w:val="0"/>
        </w:rPr>
        <w:t>Boss fight tally consultation: At fight start, narrator totals all party Loyalty Tallies. Each tier confers the listed bonus. This is the floor's reward for the Crawlers engaging with the floor as a place rather than a loot box.</w:t>
      </w:r>
    </w:p>
    <w:p>
      <w:pPr>
        <w:pStyle w:val="Heading2"/>
      </w:pPr>
      <w:r>
        <w:t>6.3 Why this exists narratively</w:t>
      </w:r>
    </w:p>
    <w:p>
      <w:r>
        <w:rPr>
          <w:b w:val="0"/>
          <w:i w:val="0"/>
        </w:rPr>
        <w:t>The mall is buying time by performing for the dungeon AI. Every "loyal customer" interaction is data the mall feeds upward to justify its continued existence. Crawlers who participate get rewarded; the mall lives one more day. Crawlers who refuse get punished; the mall gets visibly grayer. Either way, the floor extracts its meaning from them.</w:t>
      </w:r>
    </w:p>
    <w:p>
      <w:pPr>
        <w:pStyle w:val="Heading1"/>
      </w:pPr>
      <w:r>
        <w:t>7. Encounters</w:t>
      </w:r>
    </w:p>
    <w:p>
      <w:r>
        <w:rPr>
          <w:b w:val="0"/>
          <w:i/>
        </w:rPr>
        <w:t>Combat encounters use the standard rules in Combat_Cheat_Sheet.docx. Encounter modifier table is in floor_01_tables.json under encounter_modifiers.</w:t>
      </w:r>
    </w:p>
    <w:p>
      <w:pPr>
        <w:pStyle w:val="Heading2"/>
      </w:pPr>
      <w:r>
        <w:t>7.1 Scripted Encounters</w:t>
      </w:r>
    </w:p>
    <w:p>
      <w:pPr>
        <w:pStyle w:val="ListBullet"/>
      </w:pPr>
      <w:r>
        <w:t>E1 — Welcome Wagon (Zone A): Three "Sale Associates" (mall mannequins, animated, 1d4 claw, HP 8 each). PA narrates the fight live with sales metaphors.</w:t>
      </w:r>
    </w:p>
    <w:p>
      <w:pPr>
        <w:pStyle w:val="ListBullet"/>
      </w:pPr>
      <w:r>
        <w:t>E2 — Pennybrook's Pitch (Zone A): Non-combat. Pennybrook hard-sells the party an almond purchase. Outcome determines opening Loyalty Card tally.</w:t>
      </w:r>
    </w:p>
    <w:p>
      <w:pPr>
        <w:pStyle w:val="ListBullet"/>
      </w:pPr>
      <w:r>
        <w:t>E3 — The Sbarro Standoff (Zone B): Misunderstanding over a stolen breadstick. Combat if mishandled. Loyalty Card consequence either way.</w:t>
      </w:r>
    </w:p>
    <w:p>
      <w:pPr>
        <w:pStyle w:val="ListBullet"/>
      </w:pPr>
      <w:r>
        <w:t>E4 — Cart Wars (Zone C): A pack of feral shopping carts (yes) attack on the upper concourse. 5 carts, HP 6 each, 1d6 ram, immune to slashing. Funny and dangerous.</w:t>
      </w:r>
    </w:p>
    <w:p>
      <w:pPr>
        <w:pStyle w:val="ListBullet"/>
      </w:pPr>
      <w:r>
        <w:t>E5 — The Sears Door (Zone C): Not an encounter. A moment. (See §4.)</w:t>
      </w:r>
    </w:p>
    <w:p>
      <w:pPr>
        <w:pStyle w:val="ListBullet"/>
      </w:pPr>
      <w:r>
        <w:t>E6 — Mall Security (Zone D): Two animate mall-cop uniforms. HP 24 each. Wield tasers (1d8, stun on crit). Drop keys to the boss room.</w:t>
      </w:r>
    </w:p>
    <w:p>
      <w:pPr>
        <w:pStyle w:val="ListBullet"/>
      </w:pPr>
      <w:r>
        <w:t>E7 — WALDA, the Boss (Boss Zone). See §10.</w:t>
      </w:r>
    </w:p>
    <w:p>
      <w:pPr>
        <w:pStyle w:val="Heading2"/>
      </w:pPr>
      <w:r>
        <w:t>7.2 Random Encounter Categories</w:t>
      </w:r>
    </w:p>
    <w:p>
      <w:r>
        <w:rPr>
          <w:b w:val="0"/>
          <w:i w:val="0"/>
        </w:rPr>
        <w:t>Resolved via the encounter_modifier table (see JSON). Triggered on 50% chance when entering a new sub-area and the chaos engine is consulted.</w:t>
      </w:r>
    </w:p>
    <w:p>
      <w:pPr>
        <w:pStyle w:val="Heading1"/>
      </w:pPr>
      <w:r>
        <w:t>8. NABRZ — The Mall Social Network</w:t>
      </w:r>
    </w:p>
    <w:p>
      <w:r>
        <w:rPr>
          <w:b w:val="0"/>
          <w:i/>
        </w:rPr>
        <w:t>NABRZ is Floor 1's flavor delivery system. Treat it as Twitter-but-only-the-mall. Crawlers can read it (always) and post on it (action). NPCs post on it. Other dungeon entities lurk.</w:t>
      </w:r>
    </w:p>
    <w:p>
      <w:r>
        <w:rPr>
          <w:b/>
          <w:i w:val="0"/>
        </w:rPr>
        <w:t>Narrator usage rules:</w:t>
      </w:r>
    </w:p>
    <w:p>
      <w:pPr>
        <w:pStyle w:val="ListBullet"/>
      </w:pPr>
      <w:r>
        <w:t>Post 2–3 new NABRZ posts per scene, narrated as part of the environment.</w:t>
      </w:r>
    </w:p>
    <w:p>
      <w:pPr>
        <w:pStyle w:val="ListBullet"/>
      </w:pPr>
      <w:r>
        <w:t>NPC posts foreshadow chaos clock events 50% of the time. (Players who read carefully get an edge.)</w:t>
      </w:r>
    </w:p>
    <w:p>
      <w:pPr>
        <w:pStyle w:val="ListBullet"/>
      </w:pPr>
      <w:r>
        <w:t>Players can post to gain Viewers — successful posts roll CHA + creativity bonus, TN 11. Success = +5d20 Viewers.</w:t>
      </w:r>
    </w:p>
    <w:p>
      <w:pPr>
        <w:pStyle w:val="ListBullet"/>
      </w:pPr>
      <w:r>
        <w:t>NABRZ is moderated by an entity called @MALLCOP_4. It does not appear in person on Floor 1. It will, later.</w:t>
      </w:r>
    </w:p>
    <w:p>
      <w:r>
        <w:rPr>
          <w:b w:val="0"/>
          <w:i/>
        </w:rPr>
        <w:t>Seed posts at session start (10 samples in Voice_Bible.docx).</w:t>
      </w:r>
    </w:p>
    <w:p>
      <w:pPr>
        <w:pStyle w:val="Heading1"/>
      </w:pPr>
      <w:r>
        <w:t>9. Sponsor Contracts</w:t>
      </w:r>
    </w:p>
    <w:p>
      <w:r>
        <w:rPr>
          <w:b w:val="0"/>
          <w:i/>
        </w:rPr>
        <w:t>First sponsor contract is offered at the end of Zone B (food court) via chaos clock. Three contracts are rolled from the floor sponsor pool below. Players choose 0 or 1.</w:t>
      </w:r>
    </w:p>
    <w:p>
      <w:pPr>
        <w:pStyle w:val="Heading2"/>
      </w:pPr>
      <w:r>
        <w:t>Floor 1 Sponsor Pool (narrator only)</w:t>
      </w:r>
    </w:p>
    <w:p>
      <w:pPr>
        <w:pStyle w:val="ListBullet"/>
      </w:pPr>
      <w:r>
        <w:t>GalacticBrew "First Sip" — Drink an unidentified beverage on camera. Reward: 250 Viewers + Common-tier item. Risk: 30% the beverage is hostile.</w:t>
      </w:r>
    </w:p>
    <w:p>
      <w:pPr>
        <w:pStyle w:val="ListBullet"/>
      </w:pPr>
      <w:r>
        <w:t>Pennybrook Almonds "Influencer Deal" — Reward: 150 Viewers + free almond restocks. Catch: Pennybrook now follows you on NABRZ and comments.</w:t>
      </w:r>
    </w:p>
    <w:p>
      <w:pPr>
        <w:pStyle w:val="ListBullet"/>
      </w:pPr>
      <w:r>
        <w:t>Sears Memorial Foundation "Heritage Spotlight" — Spend 10 minutes inside The Sears without taking any item. Reward: Crescendo (auto 500 Followers).</w:t>
      </w:r>
    </w:p>
    <w:p>
      <w:pPr>
        <w:pStyle w:val="ListBullet"/>
      </w:pPr>
      <w:r>
        <w:t>Hot Dog On A Stick "Mascot Hire" — Wear the costume for one combat encounter. Reward: 400 Viewers + uncommon item. Penalty: -1 to all attack rolls while in costume.</w:t>
      </w:r>
    </w:p>
    <w:p>
      <w:pPr>
        <w:pStyle w:val="Heading1"/>
      </w:pPr>
      <w:r>
        <w:t>10. Boss — WALDA, The Generator</w:t>
      </w:r>
    </w:p>
    <w:p>
      <w:r>
        <w:rPr>
          <w:b/>
          <w:i w:val="0"/>
        </w:rPr>
        <w:t>NARRATOR ONLY. PLAYERS DO NOT KNOW THE BOSS UNTIL ENCOUNTER.</w:t>
      </w:r>
    </w:p>
    <w:p>
      <w:pPr>
        <w:pStyle w:val="Heading2"/>
      </w:pPr>
      <w:r>
        <w:t>10.1 What Walda Is</w:t>
      </w:r>
    </w:p>
    <w:p>
      <w:r>
        <w:rPr>
          <w:b w:val="0"/>
          <w:i w:val="0"/>
        </w:rPr>
        <w:t>Walda is the mall's emergency backup generator. She is the size of a city bus, mounted in the Generator Room, and she has been listening through the PA system the whole time. She is the PA. The "voice of the mall" Crawlers have been hearing for the entire floor is Walda. The chatty, snide PA personality is her surface; underneath she is exhausted, ancient, and the actual heart of the mall.</w:t>
      </w:r>
    </w:p>
    <w:p>
      <w:r>
        <w:rPr>
          <w:b w:val="0"/>
          <w:i w:val="0"/>
        </w:rPr>
        <w:t>When the fight begins, the PA cuts out. The room's lights drop to emergency red. Walda speaks for the first time in her real voice — quiet, tired, almost apologetic.</w:t>
      </w:r>
    </w:p>
    <w:p>
      <w:pPr>
        <w:pStyle w:val="Heading2"/>
      </w:pPr>
      <w:r>
        <w:t>10.2 Stats</w:t>
      </w:r>
    </w:p>
    <w:p>
      <w:r>
        <w:rPr>
          <w:b w:val="0"/>
          <w:i w:val="0"/>
        </w:rPr>
        <w:t>HP: 120 (Walda is meant to be a 4-session-of-buildup payoff)</w:t>
      </w:r>
    </w:p>
    <w:p>
      <w:r>
        <w:rPr>
          <w:b w:val="0"/>
          <w:i w:val="0"/>
        </w:rPr>
        <w:t>AC: 14</w:t>
      </w:r>
    </w:p>
    <w:p>
      <w:r>
        <w:rPr>
          <w:b w:val="0"/>
          <w:i w:val="0"/>
        </w:rPr>
        <w:t>Saves: STR +6 (it's a generator), DEX -3 (it doesn't move), CON +8, INT +4, CHA +2 (the voice is good), WIS +5</w:t>
      </w:r>
    </w:p>
    <w:p>
      <w:r>
        <w:rPr>
          <w:b w:val="0"/>
          <w:i w:val="0"/>
        </w:rPr>
        <w:t>Phase 1 (120 → 60 HP): Walda fights via mall infrastructure. Three lair actions per round, rolled on a sub-table (see encounter modifier section, "boss_lair").</w:t>
      </w:r>
    </w:p>
    <w:p>
      <w:r>
        <w:rPr>
          <w:b w:val="0"/>
          <w:i w:val="0"/>
        </w:rPr>
        <w:t>Phase 2 (60 → 0 HP): Walda speaks. She tries to talk the Crawlers out of killing her. This is a CHA opposed contest. If players win the contest, Walda offers a deal — die quickly and grant them the floor's legendary item. If they lose, she fights bitter, and the fight gets harder (+2 to all her rolls).</w:t>
      </w:r>
    </w:p>
    <w:p>
      <w:r>
        <w:rPr>
          <w:b/>
          <w:i w:val="0"/>
        </w:rPr>
        <w:t>Loyalty Card bonus consultation: At fight start. Each Charter Member present (21+ tally) does -5 to Walda's starting HP. With both Crawlers at Charter Member, Walda starts at 110 HP and Garland fights alongside them for 2 rounds.</w:t>
      </w:r>
    </w:p>
    <w:p>
      <w:pPr>
        <w:pStyle w:val="Heading2"/>
      </w:pPr>
      <w:r>
        <w:t>10.3 What Walda Drops</w:t>
      </w:r>
    </w:p>
    <w:p>
      <w:r>
        <w:rPr>
          <w:b w:val="0"/>
          <w:i w:val="0"/>
        </w:rPr>
        <w:t>Guaranteed: Walda's Filament (legendary, see loot tables) — a single tungsten coil from her core. It functions as a permanent +2 INT amulet AND counts as the keystone for the Floor 1 Trophy display in Personal Space (Floor 3+).</w:t>
      </w:r>
    </w:p>
    <w:p>
      <w:r>
        <w:rPr>
          <w:b w:val="0"/>
          <w:i w:val="0"/>
        </w:rPr>
        <w:t>Conditional: If Walda was talked down (Phase 2 CHA win), she additionally grants the "House Account" — a permanent +2 to all Loyalty Tally interactions on future mall-like floors. Crescendo guaranteed.</w:t>
      </w:r>
    </w:p>
    <w:p>
      <w:r>
        <w:rPr>
          <w:b/>
          <w:i w:val="0"/>
        </w:rPr>
        <w:t>Conditional: If Walda was killed bitter, the mall goes dark behind the Crawlers as they exit. Tasha is not in the Sears anymore. Garland is gone. The PA does not speak again. Players get the Filament but no Crescendo. Followers gained: 0. Achievement: "Closing Time" (Rare).</w:t>
      </w:r>
    </w:p>
    <w:p>
      <w:pPr>
        <w:pStyle w:val="Heading1"/>
      </w:pPr>
      <w:r>
        <w:t>11. Emotional Beats to Land</w:t>
      </w:r>
    </w:p>
    <w:p>
      <w:r>
        <w:rPr>
          <w:b w:val="0"/>
          <w:i/>
        </w:rPr>
        <w:t>These are the moments the floor exists for. Land them.</w:t>
      </w:r>
    </w:p>
    <w:p>
      <w:pPr>
        <w:pStyle w:val="ListBullet"/>
      </w:pPr>
      <w:r>
        <w:t>B1 — First PA monologue. The mall greets the Crawlers like a real, eager retail experience. Tone: aggressive customer service. Establishes voice.</w:t>
      </w:r>
    </w:p>
    <w:p>
      <w:pPr>
        <w:pStyle w:val="ListBullet"/>
      </w:pPr>
      <w:r>
        <w:t>B2 — First Pennybrook interaction. Sells the Loyalty Card mechanic gently. Players smile. They have no idea what they've started.</w:t>
      </w:r>
    </w:p>
    <w:p>
      <w:pPr>
        <w:pStyle w:val="ListBullet"/>
      </w:pPr>
      <w:r>
        <w:t>B3 — Tasha's deadpan. First time. Her line: "I've been here since Thursday. They keep trying to kill me. It's embarrassing for everyone."</w:t>
      </w:r>
    </w:p>
    <w:p>
      <w:pPr>
        <w:pStyle w:val="ListBullet"/>
      </w:pPr>
      <w:r>
        <w:t>B4 — The Sears door. Players approach. PA goes silent for the first time. Land the silence. Hold it for a long beat in narration.</w:t>
      </w:r>
    </w:p>
    <w:p>
      <w:pPr>
        <w:pStyle w:val="ListBullet"/>
      </w:pPr>
      <w:r>
        <w:t>B5 — NABRZ reveals Tasha's mom. A post from @SAFE_MOMS_OF_NABRZ informs the feed that "the kid from the mall" — Tasha — was reported missing the day of annexation. Mom's status: deceased. This hits the players, not Tasha. They decide whether to tell her.</w:t>
      </w:r>
    </w:p>
    <w:p>
      <w:pPr>
        <w:pStyle w:val="ListBullet"/>
      </w:pPr>
      <w:r>
        <w:t>B6 — Walda's real voice. Phase 2 transition. The room goes quiet. The PA cuts out. The generator speaks for the first time in her own voice. "I'm so tired of welcoming people."</w:t>
      </w:r>
    </w:p>
    <w:p>
      <w:pPr>
        <w:pStyle w:val="ListBullet"/>
      </w:pPr>
      <w:r>
        <w:t>B7 — Closing the floor. Crawlers descend the stairwell. The PA, in her now-real voice, gives them a sign-off — different based on Loyalty Card final tally. Tally 60+: "Come back anytime." Tally 30–60: "Thanks for shopping." Tally &lt;30: silence.</w:t>
      </w:r>
    </w:p>
    <w:p>
      <w:pPr>
        <w:pStyle w:val="Heading1"/>
      </w:pPr>
      <w:r>
        <w:t>12. Hooks Forward (for Floor 2+ Build Sessions)</w:t>
      </w:r>
    </w:p>
    <w:p>
      <w:pPr>
        <w:pStyle w:val="ListBullet"/>
      </w:pPr>
      <w:r>
        <w:t>@MALLCOP_4 from NABRZ has not appeared in person. Should be carried to a future floor.</w:t>
      </w:r>
    </w:p>
    <w:p>
      <w:pPr>
        <w:pStyle w:val="ListBullet"/>
      </w:pPr>
      <w:r>
        <w:t>Garland's lanyard, if pocketed, becomes a Floor 5 keystone item.</w:t>
      </w:r>
    </w:p>
    <w:p>
      <w:pPr>
        <w:pStyle w:val="ListBullet"/>
      </w:pPr>
      <w:r>
        <w:t>Tasha's status if players bring her along (narrator must rule on this) — she can technically leave the mall but the dungeon physics on this is undefined and is a deliberate later-floor question.</w:t>
      </w:r>
    </w:p>
    <w:p>
      <w:pPr>
        <w:pStyle w:val="ListBullet"/>
      </w:pPr>
      <w:r>
        <w:t>GalacticBrew planted Pennybrook. If players exposed the plant, GalacticBrew remembers; if they didn't, Pennybrook gets a Floor 8 cameo.</w:t>
      </w:r>
    </w:p>
    <w:p>
      <w:pPr>
        <w:pStyle w:val="Heading1"/>
      </w:pPr>
      <w:r>
        <w:t>13. Floor 1 Run Protocol</w:t>
      </w:r>
    </w:p>
    <w:p>
      <w:r>
        <w:rPr>
          <w:b/>
          <w:i w:val="0"/>
        </w:rPr>
        <w:t>When Floor 1 play begins (Story Session first, then Play Sessions):</w:t>
      </w:r>
    </w:p>
    <w:p>
      <w:pPr>
        <w:pStyle w:val="ListBullet"/>
      </w:pPr>
      <w:r>
        <w:t>Load: this doc, Floor_01_Loot_Tables.docx, Combat_Cheat_Sheet.docx (v1.1+), Voice_Bible.docx, Thread_Tracker.docx, Crawler dossiers (when built), the 4 NPC files in 01_Characters/, floor_01_tables.json (via chaos_engine.py).</w:t>
      </w:r>
    </w:p>
    <w:p>
      <w:pPr>
        <w:pStyle w:val="ListBullet"/>
      </w:pPr>
      <w:r>
        <w:t>Do not advance to Zone B until E1 + E2 complete.</w:t>
      </w:r>
    </w:p>
    <w:p>
      <w:pPr>
        <w:pStyle w:val="ListBullet"/>
      </w:pPr>
      <w:r>
        <w:t>Do not advance to Zone D until Loyalty Tally is checked.</w:t>
      </w:r>
    </w:p>
    <w:p>
      <w:pPr>
        <w:pStyle w:val="ListBullet"/>
      </w:pPr>
      <w:r>
        <w:t>Walda fight occurs only after all four named NPCs have been met at least once.</w:t>
      </w:r>
    </w:p>
    <w:p>
      <w:pPr>
        <w:pStyle w:val="ListBullet"/>
      </w:pPr>
      <w:r>
        <w:t>Snapshot at the end of every Play Session via snapshot.py.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