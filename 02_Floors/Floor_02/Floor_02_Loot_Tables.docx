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FLOOR 2 — LOOT TABLES (Narrative Companion)</w:t>
      </w:r>
    </w:p>
    <w:p>
      <w:r>
        <w:t>DCC v2 Floor 2 — 'Customer Service' | Build Session May 23, 2026</w:t>
      </w:r>
    </w:p>
    <w:p>
      <w:r>
        <w:t>This is the narrative companion to floor_02_tables.json. The JSON is the source of truth for mechanics. This doc adds narrator flavor, intended use, and synergy notes.</w:t>
      </w:r>
    </w:p>
    <w:p>
      <w:pPr>
        <w:pStyle w:val="Heading1"/>
      </w:pPr>
      <w:r>
        <w:t>1. Tag Synergy Plan for Floor 2</w:t>
      </w:r>
    </w:p>
    <w:p>
      <w:r>
        <w:t>Floor 2 loot is tagged to enable these synergies (per tag-based synergy system, Combat_Cheat_Sheet Section 9):</w:t>
      </w:r>
    </w:p>
    <w:p>
      <w:pPr>
        <w:pStyle w:val="ListBullet"/>
      </w:pPr>
      <w:r>
        <w:t>'call_center' — Carried by ALL Floor 2 items. 2+ 'call_center' items = +1 to CHA-based interactions with Reps. 4+ = +5 and ALL Reps treat the carrier as a 'tenured employee.' Mirrors Floor 1's 'mall' tag mechanically.</w:t>
      </w:r>
    </w:p>
    <w:p>
      <w:pPr>
        <w:pStyle w:val="ListBullet"/>
      </w:pPr>
      <w:r>
        <w:t>'headset' (ergonomic ecosystem) — Halcyon Headset, QA Headphones, Standard Headset, Bluetooth Earpiece. 3+ headset items = +3 to all listen/perception rolls + passive ability to overhear one PHRYNE conversation per scene.</w:t>
      </w:r>
    </w:p>
    <w:p>
      <w:pPr>
        <w:pStyle w:val="ListBullet"/>
      </w:pPr>
      <w:r>
        <w:t>'corporate' — Stapler, Lanyard, Performance Plaque, Polo Shirt, Black Binder. 2+ = +1 to interactions with management-tier NPCs (Angie, Charles, future floor managers). 4+ = passive ability to forge sign-offs.</w:t>
      </w:r>
    </w:p>
    <w:p>
      <w:pPr>
        <w:pStyle w:val="ListBullet"/>
      </w:pPr>
      <w:r>
        <w:t>'caffeine' — Break Room Coffee, Red Bull (Warm), Energy Drink. 2+ = +1 to STR/CON for 1 scene per item carried. Watch for crash penalty.</w:t>
      </w:r>
    </w:p>
    <w:p>
      <w:pPr>
        <w:pStyle w:val="ListBullet"/>
      </w:pPr>
      <w:r>
        <w:t>'funny' — Several items. Plays into Entertainment Value (Combat_Cheat_Sheet Section 8). No fixed bonus.</w:t>
      </w:r>
    </w:p>
    <w:p>
      <w:pPr>
        <w:pStyle w:val="ListBullet"/>
      </w:pPr>
      <w:r>
        <w:t>'performance_token' — Special. Each PT is a single inventory slot but Tally is summed across all held. Currency for this floor — see Design Doc Section 6.</w:t>
      </w:r>
    </w:p>
    <w:p>
      <w:pPr>
        <w:pStyle w:val="Heading1"/>
      </w:pPr>
      <w:r>
        <w:t>2. Tier Distribution</w:t>
      </w:r>
    </w:p>
    <w:p>
      <w:r>
        <w:t>Per floor_02_tables.json loot tier weights:</w:t>
      </w:r>
    </w:p>
    <w:p>
      <w:pPr>
        <w:pStyle w:val="ListBullet"/>
      </w:pPr>
      <w:r>
        <w:t>Common (50%): 10 items. Office supplies and call-center detritus.</w:t>
      </w:r>
    </w:p>
    <w:p>
      <w:pPr>
        <w:pStyle w:val="ListBullet"/>
      </w:pPr>
      <w:r>
        <w:t>Uncommon (30%): 8 items. Floor 2 character pieces.</w:t>
      </w:r>
    </w:p>
    <w:p>
      <w:pPr>
        <w:pStyle w:val="ListBullet"/>
      </w:pPr>
      <w:r>
        <w:t>Rare (12%): 6 items. Each one carries Floor 2's emotional weight.</w:t>
      </w:r>
    </w:p>
    <w:p>
      <w:pPr>
        <w:pStyle w:val="ListBullet"/>
      </w:pPr>
      <w:r>
        <w:t>Legendary (5%): 4 items. Boss-tier and management-tier rewards.</w:t>
      </w:r>
    </w:p>
    <w:p>
      <w:pPr>
        <w:pStyle w:val="ListBullet"/>
      </w:pPr>
      <w:r>
        <w:t>Chaos (3%): 5 items. The deliberate weirdness.</w:t>
      </w:r>
    </w:p>
    <w:p>
      <w:pPr>
        <w:pStyle w:val="Heading1"/>
      </w:pPr>
      <w:r>
        <w:t>3. Common Tier — The Call Center Basics</w:t>
      </w:r>
    </w:p>
    <w:p>
      <w:r>
        <w:t>These are the items that should drop most of the time. They establish the floor's texture.</w:t>
      </w:r>
    </w:p>
    <w:p>
      <w:r>
        <w:t>Break Room Coffee (lukewarm)</w:t>
      </w:r>
    </w:p>
    <w:p>
      <w:r>
        <w:t>Heals 1d4 HP. +1 CON for 1 scene. Caffeine synergy keystone. Drops from coffee pots, vending machines, coworker desks. Players should accumulate steadily.</w:t>
      </w:r>
    </w:p>
    <w:p>
      <w:r>
        <w:t>Used Sticky Notes (Stack of 12)</w:t>
      </w:r>
    </w:p>
    <w:p>
      <w:r>
        <w:t>Single use: leave a written note in a location. Reps respond to written notes more cooperatively than spoken requests. +1 to next CHA roll if a sticky was placed in advance. Mall Coupon equivalent — a small Loyalty-adjacent grease.</w:t>
      </w:r>
    </w:p>
    <w:p>
      <w:r>
        <w:t>Stale Cubicle Granola Bar</w:t>
      </w:r>
    </w:p>
    <w:p>
      <w:r>
        <w:t>Heals 1d4 HP. From the break room snack drawer. Crawlers will joke about it. Funny on a roll of 1.</w:t>
      </w:r>
    </w:p>
    <w:p>
      <w:r>
        <w:t>Bic Pen (Branded)</w:t>
      </w:r>
    </w:p>
    <w:p>
      <w:r>
        <w:t>1d4 damage, breaks on a roll of 1. +1 CHA in non-combat scenes (it's funny). Plastic Mall Sword equivalent. Drops at supply closet loot points.</w:t>
      </w:r>
    </w:p>
    <w:p>
      <w:r>
        <w:t>Standard Call Center Polo</w:t>
      </w:r>
    </w:p>
    <w:p>
      <w:r>
        <w:t>+1 AC. Polyester. Has the call center's logo embroidered on the chest (it's a stylized headset that looks like a snail). NPCs treat the wearer as 'one of us' in passing.</w:t>
      </w:r>
    </w:p>
    <w:p>
      <w:r>
        <w:t>PHRYNE Sticker Pack</w:t>
      </w:r>
    </w:p>
    <w:p>
      <w:r>
        <w:t>+1d6 Viewers per use on a PHRYNE post. Three per pack. Get players posting. (Mirror of Floor 1's NABRZ stickers.)</w:t>
      </w:r>
    </w:p>
    <w:p>
      <w:r>
        <w:t>Desk Calendar (Outdated)</w:t>
      </w:r>
    </w:p>
    <w:p>
      <w:r>
        <w:t>Set aside in a Safe Room: roll once on the dungeon's Discovery Index for a hint about a future scheduled event. Single use.</w:t>
      </w:r>
    </w:p>
    <w:p>
      <w:r>
        <w:t>Bluetooth Earpiece (Cheap)</w:t>
      </w:r>
    </w:p>
    <w:p>
      <w:r>
        <w:t>+1 to listen/perception rolls. They cut out at random. Headset tag. Drops at IT's overflow bin.</w:t>
      </w:r>
    </w:p>
    <w:p>
      <w:r>
        <w:t>Floor Map (Reps' Annotated Edition)</w:t>
      </w:r>
    </w:p>
    <w:p>
      <w:r>
        <w:t>Reveals one zone on the Discovery Index. Hand-annotated with hostile coffee pot warnings. Crawlers will accumulate them.</w:t>
      </w:r>
    </w:p>
    <w:p>
      <w:r>
        <w:t>Vending Machine Token (Bottom Floor)</w:t>
      </w:r>
    </w:p>
    <w:p>
      <w:r>
        <w:t>Insert into any vending machine to roll once on Common tier. The machines on Floor 2 sometimes pay out, sometimes complain. Single use.</w:t>
      </w:r>
    </w:p>
    <w:p>
      <w:pPr>
        <w:pStyle w:val="Heading1"/>
      </w:pPr>
      <w:r>
        <w:t>4. Uncommon Tier — Floor 2 Texture</w:t>
      </w:r>
    </w:p>
    <w:p>
      <w:r>
        <w:t>Angie's Coaching Card</w:t>
      </w:r>
    </w:p>
    <w:p>
      <w:r>
        <w:t>Single-use. Re-roll one failed CHA roll this scene. Has Angie's signature on the back. Reps respect it instantly.</w:t>
      </w:r>
    </w:p>
    <w:p>
      <w:r>
        <w:t>Halcyon Headset (Standard Issue)</w:t>
      </w:r>
    </w:p>
    <w:p>
      <w:r>
        <w:t>Light armor (+1 AC, head slot). +2 to CHA rolls on calls. Halcyon listens to every call (sponsor item — see Design Doc Section 9). Drops if the Halcyon sponsor contract was taken.</w:t>
      </w:r>
    </w:p>
    <w:p>
      <w:r>
        <w:t>Marcus's Coaching Note</w:t>
      </w:r>
    </w:p>
    <w:p>
      <w:r>
        <w:t>Hand-written QA feedback. Single use, on a call: shows the player the exact wording that would have hit 5 stars. They can use it next call for an automatic 4-5 CSAT. Land it as a mechanical and emotional gift.</w:t>
      </w:r>
    </w:p>
    <w:p>
      <w:r>
        <w:t>Janine's Training Pin (Bronze)</w:t>
      </w:r>
    </w:p>
    <w:p>
      <w:r>
        <w:t>Worn as accessory. While worn: +1 to Skill Advancement rolls. Bronze tier — silver and gold exist in Rare and Legendary.</w:t>
      </w:r>
    </w:p>
    <w:p>
      <w:r>
        <w:t>The Smooth Jazz Standard</w:t>
      </w:r>
    </w:p>
    <w:p>
      <w:r>
        <w:t>Drops from the Hold Music Daemon. 1d6 sonic damage, ranged, +WIS save TN 12 or target takes -1 to next action ('the song is stuck'). 3 uses per session.</w:t>
      </w:r>
    </w:p>
    <w:p>
      <w:r>
        <w:t>Red Bull (Warm)</w:t>
      </w:r>
    </w:p>
    <w:p>
      <w:r>
        <w:t>Heals 2d4 HP, +1 STR and DEX for 2 scenes. Crash: -1 to all rolls for the following scene. Keys keeps a stash. Caffeine tag.</w:t>
      </w:r>
    </w:p>
    <w:p>
      <w:r>
        <w:t>Cubicle Wall Section (Movable)</w:t>
      </w:r>
    </w:p>
    <w:p>
      <w:r>
        <w:t>Carried: functions as a tower shield (+3 AC, but -10 ft movement). Reps will not comment. Funny.</w:t>
      </w:r>
    </w:p>
    <w:p>
      <w:r>
        <w:t>Performance Token Multiplier</w:t>
      </w:r>
    </w:p>
    <w:p>
      <w:r>
        <w:t>Doubles Performance Tokens from one source (CSAT bonus, coaching scene, training scenario). Save for high-stakes moments. Mirror of Floor 1's Loyalty Card Multiplier.</w:t>
      </w:r>
    </w:p>
    <w:p>
      <w:pPr>
        <w:pStyle w:val="Heading1"/>
      </w:pPr>
      <w:r>
        <w:t>5. Rare Tier — The Floor Identifies Itself</w:t>
      </w:r>
    </w:p>
    <w:p>
      <w:r>
        <w:t>Rare drops on Floor 2 are floor-character pieces. Each one is named after a specific NPC or place. Drop placement should be deliberate.</w:t>
      </w:r>
    </w:p>
    <w:p>
      <w:r>
        <w:t>Angie's Spare Lanyard</w:t>
      </w:r>
    </w:p>
    <w:p>
      <w:r>
        <w:t>+2 CHA with management-tier NPCs + auto +1 to CSAT on any single call (1/scene). The management master key. Best dropped after the party shows Angie genuine respect (a Coaching scene where they didn't push back).</w:t>
      </w:r>
    </w:p>
    <w:p>
      <w:r>
        <w:t>Marcus's QA Headphones</w:t>
      </w:r>
    </w:p>
    <w:p>
      <w:r>
        <w:t>Worn (head slot). While worn: +3 to listen/perception rolls. AND: once per session, the wearer can 'listen back' to a previous scene's audio — the narrator must recap a previous scene's dialogue verbatim. Players may catch something they missed. Drops if Marcus is told he's dead AND the player handles it kindly.</w:t>
      </w:r>
    </w:p>
    <w:p>
      <w:r>
        <w:t>Janine's Training Binder</w:t>
      </w:r>
    </w:p>
    <w:p>
      <w:r>
        <w:t>Permanent. While carried: choose one Skill at the start of each session, gain +2 to it for the session. Drops if 3 training scenarios with Janine are completed successfully.</w:t>
      </w:r>
    </w:p>
    <w:p>
      <w:r>
        <w:t>Keys's Master Cable</w:t>
      </w:r>
    </w:p>
    <w:p>
      <w:r>
        <w:t>Single charge per session: physically disconnect any one piece of dungeon infrastructure on the current floor for 10 minutes. (Disables a phone, a lair action, a door's authentication, an environmental hazard.) Keys gives this only to Crawlers who help him make trouble.</w:t>
      </w:r>
    </w:p>
    <w:p>
      <w:r>
        <w:t>The Quiet Mug</w:t>
      </w:r>
    </w:p>
    <w:p>
      <w:r>
        <w:t>Drops from the Quietude Inc. sponsor contract (if taken). Worn or held: +2 WIS and any time the Crawler refuses to take a call, the CSAT penalty is halved.</w:t>
      </w:r>
    </w:p>
    <w:p>
      <w:r>
        <w:t>The Continuity Punch Card</w:t>
      </w:r>
    </w:p>
    <w:p>
      <w:r>
        <w:t>Drops if the Legacy System (E7) is resolved peacefully. Permanent. The holder can 'punch in' once per session: skip one chaos clock event without consequence. Floor 2 only — narratively the system can't follow them down. Unless Keys finds a way.</w:t>
      </w:r>
    </w:p>
    <w:p>
      <w:pPr>
        <w:pStyle w:val="Heading1"/>
      </w:pPr>
      <w:r>
        <w:t>6. Legendary Tier — The Floor's Crown Jewels</w:t>
      </w:r>
    </w:p>
    <w:p>
      <w:r>
        <w:t>Only 4 items. Each one is meant to be memorable.</w:t>
      </w:r>
    </w:p>
    <w:p>
      <w:r>
        <w:t>Charles's Nameplate</w:t>
      </w:r>
    </w:p>
    <w:p>
      <w:r>
        <w:t>Boss drop. +2 CHA permanent + Floor 2 Trophy keystone. Also: 1/floor going forward, the holder can 'escalate' any single situation to resolve it via CHA opposed contest. Significant strategic item.</w:t>
      </w:r>
    </w:p>
    <w:p>
      <w:r>
        <w:t>The Black Binder</w:t>
      </w:r>
    </w:p>
    <w:p>
      <w:r>
        <w:t>Drops from the Escalation fight only if Charles is talked down (CHA opposed contest, Phase 2). Angie's private record. Reveals (to the holder, narrator-mediated) one 'soft rule' per floor going forward. Players who skim it learn things about the dungeon's structure that the narrator otherwise will not volunteer.</w:t>
      </w:r>
    </w:p>
    <w:p>
      <w:r>
        <w:t>The PHRYNE Admin Token</w:t>
      </w:r>
    </w:p>
    <w:p>
      <w:r>
        <w:t>Single use. Lets the holder post a message to PHRYNE as @SYSTEM (the floor-wide admin account). Read by every Rep on every active floor. Memetic moment. Viewer gain: 2d20x100. Players will save it for something big.</w:t>
      </w:r>
    </w:p>
    <w:p>
      <w:r>
        <w:t>Vincent's Coffee Mug (Empty)</w:t>
      </w:r>
    </w:p>
    <w:p>
      <w:r>
        <w:t>Pet/companion item. Carrying it triggers the floor's grief — Vincent's hallucination follows the Crawlers, but only the carrier can see him. He is silent but present. Combat: he sits in the corner. Outside combat: he nods at the carrier in moments that matter. Cannot leave Floor 2 (mannequin parallel). When the Crawlers descend: the mug is empty in their hand.</w:t>
      </w:r>
    </w:p>
    <w:p>
      <w:pPr>
        <w:pStyle w:val="Heading1"/>
      </w:pPr>
      <w:r>
        <w:t>7. Chaos Tier — Call Center Edition</w:t>
      </w:r>
    </w:p>
    <w:p>
      <w:r>
        <w:t>These are the wildly off-theme items. Each one is mechanically functional but tonally absurd.</w:t>
      </w:r>
    </w:p>
    <w:p>
      <w:r>
        <w:t>The Eternal Pot of Coffee</w:t>
      </w:r>
    </w:p>
    <w:p>
      <w:r>
        <w:t>Heals 3d6 HP 1x/scene. Cannot be discarded. Returns to inventory. Always lukewarm. The break room sign about starting a new pot does not apply. The joke escalates.</w:t>
      </w:r>
    </w:p>
    <w:p>
      <w:r>
        <w:t>Holographic Floor Supervisor</w:t>
      </w:r>
    </w:p>
    <w:p>
      <w:r>
        <w:t>Single-use distraction summon. 5% chance of becoming sentient and starting a coaching session with the party. Track this — if it triggers, it's a recurring character. (Holographic Mall Cop mirror.)</w:t>
      </w:r>
    </w:p>
    <w:p>
      <w:r>
        <w:t>The Q4 Mandatory Fun Whistle</w:t>
      </w:r>
    </w:p>
    <w:p>
      <w:r>
        <w:t>All combatants frenzy. Use during a player's desperate moment for memorable chaos. The whistle reads MANDATORY FUN in Comic Sans.</w:t>
      </w:r>
    </w:p>
    <w:p>
      <w:r>
        <w:t>Beanie Baby Replacement: Original Tamagotchi (1996, mint, sealed)</w:t>
      </w:r>
    </w:p>
    <w:p>
      <w:r>
        <w:t>Worth nothing in the dungeon economy. Worth EVERYTHING to one specific collector NPC on Floor 5 (same collector as the Beanie Baby). Holding it: +1d6 to your final CSAT tally at the boss fight. The most powerful Chaos item, disguised as the silliest.</w:t>
      </w:r>
    </w:p>
    <w:p>
      <w:r>
        <w:t>Inflatable Mascot Costume (Halftime Show)</w:t>
      </w:r>
    </w:p>
    <w:p>
      <w:r>
        <w:t>A fully inflatable corporate mascot costume — the call center used to send Reps to local minor league baseball games. +2 AC (it's inflatable). On any roll of 20, the wearer briefly believes they are loved. +1 CHA permanently the first time it triggers.</w:t>
      </w:r>
    </w:p>
    <w:p>
      <w:pPr>
        <w:pStyle w:val="Heading1"/>
      </w:pPr>
      <w:r>
        <w:t>8. Zone Loot Placement Guide</w:t>
      </w:r>
    </w:p>
    <w:p>
      <w:r>
        <w:t>Recommended drop biases by zone (narrator discretion):</w:t>
      </w:r>
    </w:p>
    <w:p>
      <w:pPr>
        <w:pStyle w:val="ListBullet"/>
      </w:pPr>
      <w:r>
        <w:t>Zone A: Common-heavy. Standard Headset auto-drops on Onboarding completion. Tutorial Call grants 1d4 Performance Tokens.</w:t>
      </w:r>
    </w:p>
    <w:p>
      <w:pPr>
        <w:pStyle w:val="ListBullet"/>
      </w:pPr>
      <w:r>
        <w:t>Zone B: Uncommon +5% (management-themed items). Angie's Coaching Card auto-drops on first coaching scene.</w:t>
      </w:r>
    </w:p>
    <w:p>
      <w:pPr>
        <w:pStyle w:val="ListBullet"/>
      </w:pPr>
      <w:r>
        <w:t>Zone C: Rare +5%, Legendary chance bumped. The Quiet Room: only one Legendary drop ever (Vincent's Coffee Mug) — and only if the Crawler engaged respectfully with the floor's grief.</w:t>
      </w:r>
    </w:p>
    <w:p>
      <w:pPr>
        <w:pStyle w:val="ListBullet"/>
      </w:pPr>
      <w:r>
        <w:t>Zone D: Rare and Legendary bumped. Encounter modifiers fire frequently here. Approach to boss. Keys's Master Cable auto-drops if Keys is befriended.</w:t>
      </w:r>
    </w:p>
    <w:p>
      <w:pPr>
        <w:pStyle w:val="ListBullet"/>
      </w:pPr>
      <w:r>
        <w:t>Boss Zone: Legendary 25%, Chaos 8%. Charles's Nameplate guaranteed.</w:t>
      </w:r>
    </w:p>
    <w:p>
      <w:pPr>
        <w:pStyle w:val="Heading1"/>
      </w:pPr>
      <w:r>
        <w:t>9. Notes for the Narrator</w:t>
      </w:r>
    </w:p>
    <w:p>
      <w:pPr>
        <w:pStyle w:val="ListBullet"/>
      </w:pPr>
      <w:r>
        <w:t>Performance Tokens do NOT roll on loot tables. They drop on CSAT achievement, coaching scenes, training scenarios. Track in Dossier.</w:t>
      </w:r>
    </w:p>
    <w:p>
      <w:pPr>
        <w:pStyle w:val="ListBullet"/>
      </w:pPr>
      <w:r>
        <w:t>Bonus items (zone 'bonus_items') drop in addition to the main loot roll. Players who explore a zone thoroughly should see them.</w:t>
      </w:r>
    </w:p>
    <w:p>
      <w:pPr>
        <w:pStyle w:val="ListBullet"/>
      </w:pPr>
      <w:r>
        <w:t>Items tagged 'call_center' stack toward the 4+ synergy for floor-wide CHA. Help players notice this around the 3-item mark — it's a key emergent build moment.</w:t>
      </w:r>
    </w:p>
    <w:p>
      <w:pPr>
        <w:pStyle w:val="ListBullet"/>
      </w:pPr>
      <w:r>
        <w:t>Marcus's Coaching Note and Marcus's QA Headphones are both designed to drop only with emotional context. Do not award them just for combat or persistence — award them when the player handles Marcus correctly.</w:t>
      </w:r>
    </w:p>
    <w:p>
      <w:pPr>
        <w:pStyle w:val="ListBullet"/>
      </w:pPr>
      <w:r>
        <w:t>Vincent's Coffee Mug is a one-way item. Once awarded, it cannot be returned. Make the player choose to pick it up.</w:t>
      </w:r>
    </w:p>
    <w:p>
      <w:pPr>
        <w:pStyle w:val="ListBullet"/>
      </w:pPr>
      <w:r>
        <w:t>When the Chaos tier rolls (3% of the time), make the moment count. The items are absurd — narrate them with delight.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