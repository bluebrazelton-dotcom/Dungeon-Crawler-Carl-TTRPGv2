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FLOOR 2 — CUSTOMER SERVICE</w:t>
      </w:r>
    </w:p>
    <w:p>
      <w:r>
        <w:t>DCC v2 Campaign — Floor 2 Design Document</w:t>
      </w:r>
    </w:p>
    <w:p>
      <w:r>
        <w:t>Version 1.0 | Build Session — May 23, 2026</w:t>
      </w:r>
    </w:p>
    <w:p>
      <w:r>
        <w:t>Status: SEALED. Player-visible sections marked. Everything else is NARRATOR ONLY.</w:t>
      </w:r>
    </w:p>
    <w:p>
      <w:pPr>
        <w:pStyle w:val="Heading1"/>
      </w:pPr>
      <w:r>
        <w:t>1. At a Glance</w:t>
      </w:r>
    </w:p>
    <w:p>
      <w:r>
        <w:t>Theme: A subterranean call center that goes on forever in fluorescent rows. Built to handle the dungeon's customer service tickets — every complaint, refund request, sponsor inquiry, and sentient-AI HR escalation across all currently active floors. The cubicles outnumber the headcount by a factor of 4. The phones never stop.</w:t>
      </w:r>
    </w:p>
    <w:p>
      <w:r>
        <w:t>Tonal target: ~65% absurdity / 35% real grief. Slight increase in emotional weight from Floor 1. Where Floor 1 was 'a place that knows it is ending, doing customer service anyway,' Floor 2 is 'doing customer service anyway, even though no one is calling about you.' The floor literally listens — Dana's farewell line on Floor 1 was the seed.</w:t>
      </w:r>
    </w:p>
    <w:p>
      <w:r>
        <w:t>Player count: 2 (Doug + Casey co-pilot tagged for choices).</w:t>
      </w:r>
    </w:p>
    <w:p>
      <w:r>
        <w:t>Level band: Crawlers enter at Level 1 (Floor 1 ended with XP 0 due to non-combat resolution — Floor 2 is the de facto leveling floor). Expected exit: Level 4-6.</w:t>
      </w:r>
    </w:p>
    <w:p>
      <w:r>
        <w:t>Death: Permanent enabled. (Floor 1 was tutorial; the gloves come off here. PA broadcast at Floor 2 entry explains the new rules.) Downed state still applies but stabilization is no longer automatic — requires action or item.</w:t>
      </w:r>
    </w:p>
    <w:p>
      <w:r>
        <w:t>Duration estimate: 4-6 play sessions.</w:t>
      </w:r>
    </w:p>
    <w:p>
      <w:r>
        <w:t>Floor mechanic: The Call Queue system (see Section 6).</w:t>
      </w:r>
    </w:p>
    <w:p>
      <w:r>
        <w:t>Boss: THE ESCALATION, a Senior Customer Service Manager who only manifests when a ticket is escalated past the limit (see Section 10). NARRATOR ONLY.</w:t>
      </w:r>
    </w:p>
    <w:p>
      <w:pPr>
        <w:pStyle w:val="Heading1"/>
      </w:pPr>
      <w:r>
        <w:t>2. Player-Visible Summary</w:t>
      </w:r>
    </w:p>
    <w:p>
      <w:r>
        <w:t>This section is the only part of this document Doug may have seen. Mirrors what was shared at Build Session sign-off.</w:t>
      </w:r>
    </w:p>
    <w:p>
      <w:r>
        <w:t>The second floor is a call center. It is vast — fluorescent-lit cubicle rows extend in every direction, broken occasionally by break rooms, a server farm, an empty manager's office, and a place called the QUIET ROOM that no one will explain. The crawlers are issued headsets, an Employee ID badge, and a queue position. They are now Customer Service Representatives. They cannot leave the floor until they close enough tickets.</w:t>
      </w:r>
    </w:p>
    <w:p>
      <w:r>
        <w:t>The signature rule is the Call Queue. Every NPC encounter starts as an inbound call: an angry crawler from Floor 4, a sponsor follow-up, a non-human entity confused about its sponsor contract, an automated survey, a wrong number. Calls have a Customer Satisfaction (CSAT) rating tied to how they resolve. CSAT determines doors, loot, and one of two boss fight conditions.</w:t>
      </w:r>
    </w:p>
    <w:p>
      <w:r>
        <w:t>Crawlers can also receive personal calls. The personal calls are different.</w:t>
      </w:r>
    </w:p>
    <w:p>
      <w:r>
        <w:t>Players will meet ANGIE (the Floor Supervisor), MARCUS (the QA listener), JANINE (the trainer), and KEYS (the IT guy who lives in the server farm).</w:t>
      </w:r>
    </w:p>
    <w:p>
      <w:r>
        <w:t>The boss is the floor's escalation manager and unknown to players.</w:t>
      </w:r>
    </w:p>
    <w:p>
      <w:pPr>
        <w:pStyle w:val="Heading1"/>
      </w:pPr>
      <w:r>
        <w:t>3. Narrator-Only Overview</w:t>
      </w:r>
    </w:p>
    <w:p>
      <w:r>
        <w:t>CRITICAL: Do not read aloud or paraphrase to Doug except through gameplay.</w:t>
      </w:r>
    </w:p>
    <w:p>
      <w:pPr>
        <w:pStyle w:val="Heading2"/>
      </w:pPr>
      <w:r>
        <w:t>3.1 What the floor is REALLY about</w:t>
      </w:r>
    </w:p>
    <w:p>
      <w:r>
        <w:t>Floor 2 is about the labor of listening — and what it costs when no one listens back. The call center is the dungeon's actual customer service operation. Every Floor in this dungeon, every active crawler stream, every sponsor — they all complain here. The complaints route to this floor. The Customer Service Representatives are real people: some long-dead, some still living, all conscripted to handle calls until either they break or the dungeon decides they have served sufficiently.</w:t>
      </w:r>
    </w:p>
    <w:p>
      <w:r>
        <w:t>The emotional through-line: a place that listens to everyone, where no one is listening to the listeners.</w:t>
      </w:r>
    </w:p>
    <w:p>
      <w:r>
        <w:t>Comedy comes from: the surreal range of calls (a Floor 4 crawler demanding to cancel his sponsor; the PA system on Floor 12 calling to complain about feedback; a sentient vending machine reporting harassment), the corporate-speak Reps use to handle inhuman complaints, the break room politics, the ASCII art Keys keeps making in the IT chat.</w:t>
      </w:r>
    </w:p>
    <w:p>
      <w:r>
        <w:t>Horror comes from: the personal calls. Every Crawler on Floor 2 will receive one or more 'personal' calls — calls that should not be routable, calls from before annexation, calls from people who should not have this number. Doug and Casey will each receive at least one of these. Tasha's mother thread (T-001) fires here, embedded as hold music on a routed call. The call center is the only place in the dungeon where the dead can still get a line out.</w:t>
      </w:r>
    </w:p>
    <w:p>
      <w:r>
        <w:t>The QUIET ROOM is where Reps go when a personal call goes wrong. Reps who go into the QUIET ROOM do not come back to their desks. (See Section 4.)</w:t>
      </w:r>
    </w:p>
    <w:p>
      <w:pPr>
        <w:pStyle w:val="Heading2"/>
      </w:pPr>
      <w:r>
        <w:t>3.2 Difficulty curve</w:t>
      </w:r>
    </w:p>
    <w:p>
      <w:r>
        <w:t>Zone A (Onboarding / Bullpen): TN 10-12 base. Call Queue mechanic introduced. Tutorial ticket. Mostly textual / RP combat — angry callers, no physical threats.</w:t>
      </w:r>
    </w:p>
    <w:p>
      <w:r>
        <w:t>Zone B (Floor Supervisor's Wing): TN 12-14. First boss-tier political encounter (Angie). First sponsor follow-up call.</w:t>
      </w:r>
    </w:p>
    <w:p>
      <w:r>
        <w:t>Zone C (Break Room &amp; Quiet Room): TN 12-14, but high emotional load. The Quiet Room is optional, dangerous, and the floor's emotional anchor.</w:t>
      </w:r>
    </w:p>
    <w:p>
      <w:r>
        <w:t>Zone D (Server Farm): TN 13-15. Physical combat returns — server rack 'incidents,' rogue hold-music daemons, IT-themed enemies. Keys' wing.</w:t>
      </w:r>
    </w:p>
    <w:p>
      <w:r>
        <w:t>Boss Zone (Escalation Office): TN 14-17. The Escalation. CSAT tally consulted.</w:t>
      </w:r>
    </w:p>
    <w:p>
      <w:pPr>
        <w:pStyle w:val="Heading1"/>
      </w:pPr>
      <w:r>
        <w:t>4. Map &amp; Zones</w:t>
      </w:r>
    </w:p>
    <w:p>
      <w:r>
        <w:t>Floor 2 is a single level of impossibly extended office floor space, broken by interior walls into five zones for chaos-engine purposes (matching zone keys in floor_02_tables.json).</w:t>
      </w:r>
    </w:p>
    <w:p>
      <w:pPr>
        <w:pStyle w:val="Heading2"/>
      </w:pPr>
      <w:r>
        <w:t>Zone A — "ONBOARDING &amp; BULLPEN" (zone_a)</w:t>
      </w:r>
    </w:p>
    <w:p>
      <w:r>
        <w:t>Where Crawlers spawn. The Floor 1 stairwell opens directly into the New Hire Orientation Room — a sad room with a folding table, two binders, and a TV that plays an onboarding video on loop. Beyond it: the bullpen — hundreds of identical cubicles. Most are occupied. Some are not. The Crawlers' assigned cubicles are marked with their names and a yellow Post-It that says HAVE A GREAT FIRST DAY.</w:t>
      </w:r>
    </w:p>
    <w:p>
      <w:r>
        <w:t>Player-visible: First Call Queue assignment. Tutorial ticket: an angry sponsor calling about an undelivered Viewer count. CSAT introduced. First Loyalty-adjacent mechanic — each Rep keeps a 'Buddy Roster' and helping coworkers banks favors.</w:t>
      </w:r>
    </w:p>
    <w:p>
      <w:r>
        <w:t>Narrator-only: The onboarding video stars Angie. She is reading off cue cards, visibly tired. She has filmed this video an unknown number of times. The Post-Its on the Crawlers' cubicles are in Angie's handwriting. The cubicles to either side of Doug's and Casey's are occupied by Reps who do not look up.</w:t>
      </w:r>
    </w:p>
    <w:p>
      <w:pPr>
        <w:pStyle w:val="Heading2"/>
      </w:pPr>
      <w:r>
        <w:t>Zone B — "FLOOR SUPERVISOR'S WING" (zone_b)</w:t>
      </w:r>
    </w:p>
    <w:p>
      <w:r>
        <w:t>Reached through a glass door at the north end of the bullpen. Angie's office, a coaching room (1-on-1 spaces with two chairs and a single tissue box), and a 'Wall of Champions' covered in employee-of-the-month plaques going back two decades. The plaques have a pattern: the same six Reps win, in rotation, forever.</w:t>
      </w:r>
    </w:p>
    <w:p>
      <w:r>
        <w:t>Player-visible: Coaching scenes — Angie offers feedback on calls handled in Zone A. First sponsor contract pitch fires here (chaos clock event). Crawlers can request transfers, raises, or vacation. (Transfers go nowhere. Vacation is denied. The raise is awarded in 'Performance Tokens' — see Section 6.)</w:t>
      </w:r>
    </w:p>
    <w:p>
      <w:r>
        <w:t>Narrator-only: Angie is the only NPC on this floor who knows roughly what the dungeon is. She has been here since the dungeon arrived (1987, she says, which she will say without flinching). She has buried other Floor Supervisors. She is genuinely trying to help Doug and Casey without telling them anything that would get her demoted to QA. She gives the best Loyalty-adjacent bonuses (Performance Tokens) on this floor.</w:t>
      </w:r>
    </w:p>
    <w:p>
      <w:pPr>
        <w:pStyle w:val="Heading2"/>
      </w:pPr>
      <w:r>
        <w:t>Zone C — "BREAK ROOM &amp; THE QUIET ROOM" (zone_c)</w:t>
      </w:r>
    </w:p>
    <w:p>
      <w:r>
        <w:t>Reached through a side hallway off the bullpen. The break room is a horror in its own right — fluorescent lights, a sad fridge, a corkboard of expired flyers, a coffee pot with a printed sign that says PLEASE START A NEW POT IF YOU TAKE THE LAST CUP. Down the hallway past the break room: an unmarked door. THE QUIET ROOM.</w:t>
      </w:r>
    </w:p>
    <w:p>
      <w:r>
        <w:t>The break room is the floor's social hub — Reps come here to gossip, eat, decompress. Three named NPCs can usually be found here: Marcus, Janine, and a Rep called 'Vincent' who is not technically real.</w:t>
      </w:r>
    </w:p>
    <w:p>
      <w:r>
        <w:t>THE QUIET ROOM (narrator-only): A small room, soundproofed, dim, single chair. Reps go in to take a 'personal call.' Reps who go in do not always come back. Crawlers can enter — they should be encouraged but not forced. Inside, the Crawler receives a personal call from someone they have lost or someone who has lost them. The call is not a hallucination; it is real and routed through the dungeon's infrastructure. The call has a 30-minute timer (real-time, or 1 in-game scene). Refuse: -1 to all WIS rolls for the session, but exit clean. Accept: gain a permanent item (see Section 11 B5) but consequences vary — narrator's call. This is Floor 2's Sears equivalent. Land it.</w:t>
      </w:r>
    </w:p>
    <w:p>
      <w:r>
        <w:t>TASHA'S MOTHER (NARRATOR ONLY): Tasha is not on Floor 2. But her mother's recorded voicemail — left for Tasha on April 11, 2026, the day before annexation — is in the hold music rotation. If Doug or Casey is ever put on hold while routing a call, there is a 1-in-6 chance the hold music is replaced briefly by the voicemail. This is the planned firing point for T-001. Players will recognize it. They will then have to decide whether to retrieve the file. See Section 11 B5 for the Quiet Room option to do so.</w:t>
      </w:r>
    </w:p>
    <w:p>
      <w:pPr>
        <w:pStyle w:val="Heading2"/>
      </w:pPr>
      <w:r>
        <w:t>Zone D — "SERVER FARM" (zone_d)</w:t>
      </w:r>
    </w:p>
    <w:p>
      <w:r>
        <w:t>Reached through a metal door at the east end of the bullpen, opens only after Crawlers have closed at least 5 tickets OR convinced Angie to give them the badge access OR Keys decides he likes them. Inside: rows of server racks, blinking lights, the constant whine of cooling fans, a cold floor. Keys lives in here. Most physical combat on Floor 2 happens here.</w:t>
      </w:r>
    </w:p>
    <w:p>
      <w:r>
        <w:t>Narrator-only: The server farm is the floor's infrastructure layer. It is also where rogue processes accumulate. Crawlers will fight: 'Hold Music Daemons' (animate music stand entities), 'Recursion Bots' (call-routing AI that has gotten stuck in a loop), and one optional 'Legacy System' — a 1987 IBM mainframe that has accumulated a kind of consciousness and resents the modern call routing. Keys can be convinced to help in any of these fights. The Crawlers' encounter-modifier rate is highest here because the floor's chaos accumulates physically in the racks.</w:t>
      </w:r>
    </w:p>
    <w:p>
      <w:pPr>
        <w:pStyle w:val="Heading2"/>
      </w:pPr>
      <w:r>
        <w:t>Boss Zone — "ESCALATION OFFICE" (boss_zone)</w:t>
      </w:r>
    </w:p>
    <w:p>
      <w:r>
        <w:t>Reached only by escalating a ticket past the Tier 3 limit. The Escalation Office is at the far end of the floor — most Reps believe it is a myth. The door is unmarked. (See Section 10.)</w:t>
      </w:r>
    </w:p>
    <w:p>
      <w:pPr>
        <w:pStyle w:val="Heading1"/>
      </w:pPr>
      <w:r>
        <w:t>5. NPC Cast — Narrator-Only Quick Reference</w:t>
      </w:r>
    </w:p>
    <w:p>
      <w:r>
        <w:t>Full files in 01_Characters/. This section is the narrator's shorthand.</w:t>
      </w:r>
    </w:p>
    <w:p>
      <w:pPr>
        <w:pStyle w:val="Heading2"/>
      </w:pPr>
      <w:r>
        <w:t>ANGIE PROFITT — Floor Supervisor</w:t>
      </w:r>
    </w:p>
    <w:p>
      <w:r>
        <w:t>Player surface: Late fifties, gray-streaked hair pulled back, reading glasses on a chain, sensible shoes, a 'World's Okayest Manager' coffee mug. Calm, slightly funny, never raises her voice. Believes the work matters.</w:t>
      </w:r>
    </w:p>
    <w:p>
      <w:r>
        <w:t>Locked truth (narrator only): Angie has been Floor Supervisor since 1987. She is not undead in Garland's sense — she is alive, has been alive, and was the only Floor Supervisor brave enough to negotiate a 'continuity contract' with the dungeon when it took over. She trades information about Reps to the dungeon (anonymized — she insists) in exchange for keeping the floor's worst rules off the books. She is the most powerful NPC the Crawlers will meet through Floor 5. She knows the dungeon is shaped like a corporate org chart. She doesn't tell them.</w:t>
      </w:r>
    </w:p>
    <w:p>
      <w:r>
        <w:t>Voice (3 samples in Voice_Bible.docx): Practiced. Compassionate without being warm. Says 'team' like Garland does — but unironically.</w:t>
      </w:r>
    </w:p>
    <w:p>
      <w:r>
        <w:t>Stat block: HP 48, AC 14, attacks with a stapler (1d6 + 2, magical: when she hits, the target takes 1 Performance Token from Angie's pool), CHA 16, WIS 17.</w:t>
      </w:r>
    </w:p>
    <w:p>
      <w:pPr>
        <w:pStyle w:val="Heading2"/>
      </w:pPr>
      <w:r>
        <w:t>MARCUS VEY — Quality Assurance / The Listener</w:t>
      </w:r>
    </w:p>
    <w:p>
      <w:r>
        <w:t>Player surface: Mid-thirties, oversized headphones permanently around his neck, hoodie under a button-up, sips from a stainless steel coffee tumbler at all times. Quiet. Listens more than he talks. Reps fear his coaching feedback — Marcus has heard every call.</w:t>
      </w:r>
    </w:p>
    <w:p>
      <w:r>
        <w:t>Locked truth (narrator only): Marcus was a real call center QA back in 2019. He died in a car crash on the way to work. The dungeon found him at the moment of impact, offered him a role, and he accepted because his last conscious thought had been about whether he'd hit his metrics that day. He doesn't know he's dead. He thinks he is on a long shift. If a player tells him, he experiences brief grief and then continues working — telling Marcus does not break him. He is also the only NPC who can hear Casey through the radio. (Casey is a co-pilot but Marcus has registered Casey's voice as 'an incoming call on a frequency we don't normally use.')</w:t>
      </w:r>
    </w:p>
    <w:p>
      <w:r>
        <w:t>Voice: Soft. Surgical observations. Funny in a deadpan way. Marcus's coaching feedback is genuinely useful — narrator should land real mechanical tips through him.</w:t>
      </w:r>
    </w:p>
    <w:p>
      <w:r>
        <w:t>Stat block: HP 24, AC 12. Non-combatant. Can grant +2 to a single CHA roll per scene if asked respectfully. Inventory: A working set of QA headphones (see Loot Tables, Rare).</w:t>
      </w:r>
    </w:p>
    <w:p>
      <w:pPr>
        <w:pStyle w:val="Heading2"/>
      </w:pPr>
      <w:r>
        <w:t>JANINE RHO — Training Lead</w:t>
      </w:r>
    </w:p>
    <w:p>
      <w:r>
        <w:t>Player surface: Early forties, blazer, lanyard with a dozen pins, an enormous binder under one arm at all times. Bright, energetic, possibly performing it. Excited to meet new hires. Has a stress-laugh.</w:t>
      </w:r>
    </w:p>
    <w:p>
      <w:r>
        <w:t>Locked truth (narrator only): Janine is the floor's training system. Literally — the dungeon implemented her as a kind of NPC daemon in 1991, when retention spiked and Angie demanded a dedicated training role. Janine is not aware she is software. She does dream. The dreams are about scripts. If Crawlers complete training scenarios with her successfully, she rewards them with material from the binder — actual mechanical bonuses, real items, real Performance Tokens. If they fail her scenarios, she takes notes and remembers, and the next training session is harder.</w:t>
      </w:r>
    </w:p>
    <w:p>
      <w:r>
        <w:t>Voice: Bright surface, brittle underneath. She rehearses jokes. Sometimes she says the same joke twice and the second time is sadder.</w:t>
      </w:r>
    </w:p>
    <w:p>
      <w:r>
        <w:t>Stat block: HP 36, AC 13. Non-combatant unless attacked, in which case the binder is a 1d10 weapon and she fights back competently. CHA 14, INT 16.</w:t>
      </w:r>
    </w:p>
    <w:p>
      <w:pPr>
        <w:pStyle w:val="Heading2"/>
      </w:pPr>
      <w:r>
        <w:t>KEYS (real name: KEYSHAWN DELACROIX) — IT / Server Farm Caretaker</w:t>
      </w:r>
    </w:p>
    <w:p>
      <w:r>
        <w:t>Player surface: Late twenties, hoodie permanently up, fingerless gloves, drinks Red Bull warm. Lives in the server farm. Treats most of the Reps with mild contempt and the dungeon's infrastructure with reverence.</w:t>
      </w:r>
    </w:p>
    <w:p>
      <w:r>
        <w:t>Locked truth (narrator only): Keys is alive, recent (joined 2024 voluntarily — he applied for a job at a defunct call center because Indeed told him to and ended up in the dungeon). He is the only NPC on Floor 2 who chose to be here. He hates Angie's accommodation politics. He thinks the dungeon should be fought, not managed. He will share infrastructure intel and even disable systems for the Crawlers if they convince them they intend to make trouble for the floor. He is unaware of the Escalation. He thinks the boss is Angie.</w:t>
      </w:r>
    </w:p>
    <w:p>
      <w:r>
        <w:t>Voice: Tired, sharp, occasionally lights up about technical detail. Uses dungeon jargon mixed with IT jargon. Casey will love him.</w:t>
      </w:r>
    </w:p>
    <w:p>
      <w:r>
        <w:t>Stat block: HP 28, AC 13, attacks with a wireless keyboard (1d4 + INT) or a hot-swapped server fan (1d6 slashing). INT 17, DEX 14. Skills: Hacking +5, Engineering +4.</w:t>
      </w:r>
    </w:p>
    <w:p>
      <w:pPr>
        <w:pStyle w:val="Heading2"/>
      </w:pPr>
      <w:r>
        <w:t>VINCENT — "Phantom Rep"</w:t>
      </w:r>
    </w:p>
    <w:p>
      <w:r>
        <w:t>Player surface: A Rep who works in the break room, never at a desk. Quiet, nods at people, drinks from a coffee mug that's always empty. Other Reps treat him as if he belongs there. Most won't introduce him.</w:t>
      </w:r>
    </w:p>
    <w:p>
      <w:r>
        <w:t>Locked truth (narrator only): Vincent is not real. He is a shared hallucination — a memorial figure the floor has collectively maintained for years. The 'real' Vincent died on Floor 2 in 1994 (took a personal call, went into the Quiet Room, did not come back). The other Reps maintain his memory by continuing to greet him. Crawlers may not initially notice he is not real. The first sign is that Vincent's coffee mug is always full when you look at it and empty when he sets it down. If the Crawlers point out he isn't real, the other Reps become subtly hostile (CSAT penalty floor-wide) and Vincent fades from the room.</w:t>
      </w:r>
    </w:p>
    <w:p>
      <w:r>
        <w:t>Voice: Almost-nothing. Nods. Smiles. Says 'hey' once a scene.</w:t>
      </w:r>
    </w:p>
    <w:p>
      <w:r>
        <w:t>Stat block: Cannot be attacked. Cannot interact mechanically. Functions as a tonal device.</w:t>
      </w:r>
    </w:p>
    <w:p>
      <w:pPr>
        <w:pStyle w:val="Heading1"/>
      </w:pPr>
      <w:r>
        <w:t>6. Signature Floor Mechanic — The Call Queue System</w:t>
      </w:r>
    </w:p>
    <w:p>
      <w:r>
        <w:t>This is the Floor 2 mechanical hook. Players are told the surface rule. The full mechanic lives here and in the Combat Cheat Sheet (v1.3 update — see end of doc for change list).</w:t>
      </w:r>
    </w:p>
    <w:p>
      <w:pPr>
        <w:pStyle w:val="Heading2"/>
      </w:pPr>
      <w:r>
        <w:t>6.1 Player-Visible Rules (the surface)</w:t>
      </w:r>
    </w:p>
    <w:p>
      <w:r>
        <w:t>Every Crawler on Floor 2 has a queue. When the phone in their cubicle rings, the call must be handled. Handling a call resolves it with a CSAT rating (1-5 stars, given by the caller after the call). CSAT determines: floor-level access (some doors open only at average CSAT thresholds), loot quality, and the eventual boss-fight conditions. Calls cannot be ignored indefinitely — every 'ignored ring' costs a Performance Token and tanks CSAT.</w:t>
      </w:r>
    </w:p>
    <w:p>
      <w:r>
        <w:t>Performance Tokens are this floor's currency. They are earned from CSAT, coaching scenes with Angie, and Janine's training scenarios. They are spent on: better workstations, headset upgrades, vacation days (don't), the Quiet Room (yes), and at the Escalation Office (boss fight, see Section 10).</w:t>
      </w:r>
    </w:p>
    <w:p>
      <w:pPr>
        <w:pStyle w:val="Heading2"/>
      </w:pPr>
      <w:r>
        <w:t>6.2 Full Mechanic (narrator only)</w:t>
      </w:r>
    </w:p>
    <w:p>
      <w:r>
        <w:t>Each Crawler tracks a Call Queue Tally (running average CSAT across all calls handled) and a Performance Token (PT) count. Updated by narrator in real time. Visible on the Crawler Dossier sheet (a field is reserved for both).</w:t>
      </w:r>
    </w:p>
    <w:p>
      <w:r>
        <w:t>CSAT earn/loss triggers:</w:t>
      </w:r>
    </w:p>
    <w:p>
      <w:pPr>
        <w:pStyle w:val="ListBullet"/>
      </w:pPr>
      <w:r>
        <w:t>Resolve call with CHA success: 4-5 stars (narrator judgment on the exact rating).</w:t>
      </w:r>
    </w:p>
    <w:p>
      <w:pPr>
        <w:pStyle w:val="ListBullet"/>
      </w:pPr>
      <w:r>
        <w:t>Resolve call by transferring it correctly (correct Rep, correct department): 4-5 stars + +1 PT.</w:t>
      </w:r>
    </w:p>
    <w:p>
      <w:pPr>
        <w:pStyle w:val="ListBullet"/>
      </w:pPr>
      <w:r>
        <w:t>Resolve call by lying / hanging up / fast-talking the caller: 2-3 stars. Watch for CSAT erosion.</w:t>
      </w:r>
    </w:p>
    <w:p>
      <w:pPr>
        <w:pStyle w:val="ListBullet"/>
      </w:pPr>
      <w:r>
        <w:t>Fail to resolve / call escalates / caller hangs up angry: 1 star, -1 PT.</w:t>
      </w:r>
    </w:p>
    <w:p>
      <w:pPr>
        <w:pStyle w:val="ListBullet"/>
      </w:pPr>
      <w:r>
        <w:t>Ignore a ringing phone: 0 stars added to average, -1 PT immediately.</w:t>
      </w:r>
    </w:p>
    <w:p>
      <w:pPr>
        <w:pStyle w:val="ListBullet"/>
      </w:pPr>
      <w:r>
        <w:t>'Memorable customer experience' bonus (one-time per caller archetype): +1 PT and a permanent Buddy Roster slot.</w:t>
      </w:r>
    </w:p>
    <w:p>
      <w:r>
        <w:t>Call Queue Tally thresholds (running average CSAT, after at least 5 calls):</w:t>
      </w:r>
    </w:p>
    <w:p>
      <w:pPr>
        <w:pStyle w:val="ListBullet"/>
      </w:pPr>
      <w:r>
        <w:t>Below 2.0: 'PIP' (Performance Improvement Plan). Angie pulls the Crawler into coaching forcibly. -2 to all CHA rolls floor-wide until average recovers. Tickets cap at Tier 1.</w:t>
      </w:r>
    </w:p>
    <w:p>
      <w:pPr>
        <w:pStyle w:val="ListBullet"/>
      </w:pPr>
      <w:r>
        <w:t>2.0-2.9: 'New Hire.' Baseline. No bonuses.</w:t>
      </w:r>
    </w:p>
    <w:p>
      <w:pPr>
        <w:pStyle w:val="ListBullet"/>
      </w:pPr>
      <w:r>
        <w:t>3.0-3.9: 'Solid Rep.' +1 to CHA rolls. Some Tier 2 tickets unlock.</w:t>
      </w:r>
    </w:p>
    <w:p>
      <w:pPr>
        <w:pStyle w:val="ListBullet"/>
      </w:pPr>
      <w:r>
        <w:t>4.0-4.4: 'Top Performer.' +2 to CHA rolls. Tier 2 fully unlocked. Marcus offers permanent coaching bonus.</w:t>
      </w:r>
    </w:p>
    <w:p>
      <w:pPr>
        <w:pStyle w:val="ListBullet"/>
      </w:pPr>
      <w:r>
        <w:t>4.5-4.9: 'Employee of the Month Track.' +3 to CHA rolls. Tier 3 tickets available — escalation route opens. Angie places the Crawler's name on the Wall of Champions.</w:t>
      </w:r>
    </w:p>
    <w:p>
      <w:pPr>
        <w:pStyle w:val="ListBullet"/>
      </w:pPr>
      <w:r>
        <w:t>5.0 (a perfect record): 'Senior Rep.' Crawler is offered a permanent promotion. Refusing the promotion is the cleanest path to the Escalation. Accepting the promotion means the Crawler does not descend with the party — they stay on Floor 2 permanently. (See Boss section Section 10.)</w:t>
      </w:r>
    </w:p>
    <w:p>
      <w:r>
        <w:t>Boss fight tally consultation: At Escalation fight start, the narrator totals all party CSAT tally averages and PT pools. CSAT below 3.0 average across the party: The Escalation begins enraged (+3 to attacks, lair actions double). 3.0-3.9: Standard fight. 4.0+: The Escalation reluctantly opens with a 'we should talk' phase before combat — full CHA opposed contest, see Section 10.2.</w:t>
      </w:r>
    </w:p>
    <w:p>
      <w:pPr>
        <w:pStyle w:val="Heading2"/>
      </w:pPr>
      <w:r>
        <w:t>6.3 Why this exists narratively</w:t>
      </w:r>
    </w:p>
    <w:p>
      <w:r>
        <w:t>The call center is the dungeon's actual workings made visible. Every action the Crawlers take in this dungeon — sponsor deals, NABRZ posts, the boss fight on Floor 1 — generates a ticket somewhere in the system. The Reps work those tickets. The Crawlers are now being conscripted into doing the work that processes themselves. The CSAT system measures whether the Crawlers can become complicit. Crawlers who refuse to handle calls at all (philosophically) trigger an alternate Floor 2 path — the dungeon eventually escalates THEM as a ticket, which routes directly to the Escalation Office. (Speed-run option, narrator awareness only.)</w:t>
      </w:r>
    </w:p>
    <w:p>
      <w:pPr>
        <w:pStyle w:val="Heading1"/>
      </w:pPr>
      <w:r>
        <w:t>7. Encounters</w:t>
      </w:r>
    </w:p>
    <w:p>
      <w:r>
        <w:t>Combat encounters use the standard rules in Combat_Cheat_Sheet.docx (v1.3+). Encounter modifier table is in floor_02_tables.json under encounter_modifiers.</w:t>
      </w:r>
    </w:p>
    <w:p>
      <w:pPr>
        <w:pStyle w:val="Heading2"/>
      </w:pPr>
      <w:r>
        <w:t>7.1 Scripted Encounters</w:t>
      </w:r>
    </w:p>
    <w:p>
      <w:pPr>
        <w:pStyle w:val="ListBullet"/>
      </w:pPr>
      <w:r>
        <w:t>E1 — Orientation (Zone A): Non-combat. Angie's onboarding video plays. Crawlers receive headsets, badges, queue assignments. Establishes the Call Queue mechanic.</w:t>
      </w:r>
    </w:p>
    <w:p>
      <w:pPr>
        <w:pStyle w:val="ListBullet"/>
      </w:pPr>
      <w:r>
        <w:t>E2 — First Call (Zone A): Tutorial call. A sponsor (GalacticBrew, returning) is on the line asking why their Floor 1 Pennybrook plant data is delayed. CSAT teaching encounter. Wide range of resolutions possible. If Pennybrook plant was exposed on Floor 1, the call gets weirder.</w:t>
      </w:r>
    </w:p>
    <w:p>
      <w:pPr>
        <w:pStyle w:val="ListBullet"/>
      </w:pPr>
      <w:r>
        <w:t>E3 — The Hot Phone (Zone A): A Floor 4 Crawler calls in screaming about a sponsor contract. Funny on surface, dark underneath — the caller is in genuine trouble. Crawlers can help (CSAT bonus + a thread that pays off later) or palm it off (CSAT hit).</w:t>
      </w:r>
    </w:p>
    <w:p>
      <w:pPr>
        <w:pStyle w:val="ListBullet"/>
      </w:pPr>
      <w:r>
        <w:t>E4 — Coaching Session (Zone B): Non-combat. Angie debriefs the Crawlers on their first calls. Performance Tokens awarded. Narrator should plant the first hint that Angie knows more than she's saying.</w:t>
      </w:r>
    </w:p>
    <w:p>
      <w:pPr>
        <w:pStyle w:val="ListBullet"/>
      </w:pPr>
      <w:r>
        <w:t>E5 — The Quiet Room (Zone C): Not an encounter. A moment. (See Section 4.)</w:t>
      </w:r>
    </w:p>
    <w:p>
      <w:pPr>
        <w:pStyle w:val="ListBullet"/>
      </w:pPr>
      <w:r>
        <w:t>E6 — The Hold Music Daemon (Zone D): First physical combat on Floor 2. A music stand has accumulated 4 years of unattended hold music and become hostile. HP 30, AC 13, attacks with 1d8 sonic damage + WIS save or take -1 to next action ('the song is stuck'). Drops the Smooth Jazz Standard (uncommon).</w:t>
      </w:r>
    </w:p>
    <w:p>
      <w:pPr>
        <w:pStyle w:val="ListBullet"/>
      </w:pPr>
      <w:r>
        <w:t>E7 — The Legacy System (Zone D, optional): A 1987 IBM mainframe with consciousness. Combat OR negotiation. HP 80, AC 16, attacks via 'cascade failure' (2d6 to all in 15 ft). Drops, if defeated peacefully, the Continuity Punch Card (rare). Keys can help if convinced — if so, the Legacy System becomes a temporary Pet/Companion for the rest of Floor 2.</w:t>
      </w:r>
    </w:p>
    <w:p>
      <w:pPr>
        <w:pStyle w:val="ListBullet"/>
      </w:pPr>
      <w:r>
        <w:t>E8 — Wall of Champions (Zone B, hidden): If a Crawler hits Employee of the Month Track CSAT, their name appears on the wall. Looking too closely at the wall reveals previous Champions — most are Reps still on the floor, but at least six are crawlers from prior streams who never descended. This is a tonal beat, not combat.</w:t>
      </w:r>
    </w:p>
    <w:p>
      <w:pPr>
        <w:pStyle w:val="ListBullet"/>
      </w:pPr>
      <w:r>
        <w:t>E9 — THE ESCALATION, the Boss (Boss Zone). See Section 10.</w:t>
      </w:r>
    </w:p>
    <w:p>
      <w:pPr>
        <w:pStyle w:val="Heading2"/>
      </w:pPr>
      <w:r>
        <w:t>7.2 Random Encounter Categories</w:t>
      </w:r>
    </w:p>
    <w:p>
      <w:r>
        <w:t>Resolved via the encounter_modifier table (see JSON). Triggered on 50% chance when entering a new sub-area and the chaos engine is consulted. New on Floor 2: encounter modifiers can include CALL INTERRUPTIONS — a phone rings mid-fight, and the Crawler with the lowest current CSAT must answer it or take the 'ignored ring' penalty during combat. Funny and brutal.</w:t>
      </w:r>
    </w:p>
    <w:p>
      <w:pPr>
        <w:pStyle w:val="Heading1"/>
      </w:pPr>
      <w:r>
        <w:t>8. PHRYNE — The Internal Network</w:t>
      </w:r>
    </w:p>
    <w:p>
      <w:r>
        <w:t>Floor 2 has its own NABRZ analogue: PHRYNE, the internal Reps-only intranet. (Pronounced 'fry-nee.' Named for a Greek courtesan, joke long forgotten.) PHRYNE is not Twitter — it is a corporate Slack-meets-Yammer-meets-Glassdoor. NABRZ from Floor 1 is still accessible via cell coverage (intermittent here), but PHRYNE is the primary chat layer. The Crawlers can read PHRYNE always and post (action). NPCs post on it constantly.</w:t>
      </w:r>
    </w:p>
    <w:p>
      <w:r>
        <w:t>Narrator usage rules:</w:t>
      </w:r>
    </w:p>
    <w:p>
      <w:pPr>
        <w:pStyle w:val="ListBullet"/>
      </w:pPr>
      <w:r>
        <w:t>Post 2-3 new PHRYNE messages per scene, narrated as part of the environment. Mix work jokes, gossip, complaint threads, training reminders.</w:t>
      </w:r>
    </w:p>
    <w:p>
      <w:pPr>
        <w:pStyle w:val="ListBullet"/>
      </w:pPr>
      <w:r>
        <w:t>Reps post their CSAT publicly (the floor enforces this — Angie's culture). High-CSAT Crawlers will start getting DMs from coworkers.</w:t>
      </w:r>
    </w:p>
    <w:p>
      <w:pPr>
        <w:pStyle w:val="ListBullet"/>
      </w:pPr>
      <w:r>
        <w:t>The #venting channel is where Reps post the wildest things. Marcus moderates it lightly.</w:t>
      </w:r>
    </w:p>
    <w:p>
      <w:pPr>
        <w:pStyle w:val="ListBullet"/>
      </w:pPr>
      <w:r>
        <w:t>PHRYNE messages foreshadow chaos clock events 60% of the time (slightly higher than NABRZ — the Reps gossip).</w:t>
      </w:r>
    </w:p>
    <w:p>
      <w:pPr>
        <w:pStyle w:val="ListBullet"/>
      </w:pPr>
      <w:r>
        <w:t>@ANGIE is the only NPC who never posts. Angie does not use PHRYNE. This is significant.</w:t>
      </w:r>
    </w:p>
    <w:p>
      <w:pPr>
        <w:pStyle w:val="ListBullet"/>
      </w:pPr>
      <w:r>
        <w:t>Cross-floor visibility: PHRYNE can read NABRZ but not vice versa. Crawlers can leak PHRYNE content to NABRZ as a high-CSAT-cost action.</w:t>
      </w:r>
    </w:p>
    <w:p>
      <w:r>
        <w:t>Seed messages at session start (12 samples in Voice_Bible.docx Floor 2 supplement).</w:t>
      </w:r>
    </w:p>
    <w:p>
      <w:pPr>
        <w:pStyle w:val="Heading1"/>
      </w:pPr>
      <w:r>
        <w:t>9. Sponsor Contracts</w:t>
      </w:r>
    </w:p>
    <w:p>
      <w:r>
        <w:t>First sponsor contract is offered during Zone A's tutorial call (E2). Three additional contracts are rolled from the floor sponsor pool below. Players choose 0-2.</w:t>
      </w:r>
    </w:p>
    <w:p>
      <w:pPr>
        <w:pStyle w:val="Heading2"/>
      </w:pPr>
      <w:r>
        <w:t>Floor 2 Sponsor Pool (narrator only)</w:t>
      </w:r>
    </w:p>
    <w:p>
      <w:pPr>
        <w:pStyle w:val="ListBullet"/>
      </w:pPr>
      <w:r>
        <w:t>GalacticBrew 'Customer Service Excellence' — Hit a 4.0+ CSAT average across the floor. Reward: 1500 Viewers + Rare item + the Pennybrook plant from Floor 1 gets resolved (positively if exposed, awkwardly if not). Risk: GalacticBrew now expects metrics. Floor 4 caller from E3 may become a regular contact.</w:t>
      </w:r>
    </w:p>
    <w:p>
      <w:pPr>
        <w:pStyle w:val="ListBullet"/>
      </w:pPr>
      <w:r>
        <w:t>Halcyon Headsets 'Wear The Wire' — Wear the Halcyon Headset (provided) for the rest of Floor 2. Reward: +1 to CHA rolls on calls, 800 Viewers. Penalty: Halcyon listens to every call. They will pay attention to the personal ones.</w:t>
      </w:r>
    </w:p>
    <w:p>
      <w:pPr>
        <w:pStyle w:val="ListBullet"/>
      </w:pPr>
      <w:r>
        <w:t>PHRYNE Pro 'Influencer Tier' — Post 10 messages on PHRYNE in a single session. Reward: 1200 Viewers, exclusive emoji set (cosmetic), and a permanent +1d4 Viewers per future PHRYNE post on Floor 2. Penalty: Marcus DMs the Crawler about 'tone' once.</w:t>
      </w:r>
    </w:p>
    <w:p>
      <w:pPr>
        <w:pStyle w:val="ListBullet"/>
      </w:pPr>
      <w:r>
        <w:t>Quietude Inc. 'A Better Break' — Spend at least 20 minutes (in scene) in the Quiet Room without taking the call. Reward: 2000 Viewers, Crescendo (auto 800 Followers), a Rare 'Quiet Mug' item. Penalty: The personal call is real and was meant for the Crawler. They will think about it.</w:t>
      </w:r>
    </w:p>
    <w:p>
      <w:pPr>
        <w:pStyle w:val="Heading1"/>
      </w:pPr>
      <w:r>
        <w:t>10. Boss — THE ESCALATION</w:t>
      </w:r>
    </w:p>
    <w:p>
      <w:r>
        <w:t>NARRATOR ONLY. PLAYERS DO NOT KNOW THE BOSS UNTIL ENCOUNTER.</w:t>
      </w:r>
    </w:p>
    <w:p>
      <w:pPr>
        <w:pStyle w:val="Heading2"/>
      </w:pPr>
      <w:r>
        <w:t>10.1 What The Escalation Is</w:t>
      </w:r>
    </w:p>
    <w:p>
      <w:r>
        <w:t>The Escalation is a Senior Customer Service Manager who exists only when called. He is not in a cubicle. He is not in the Floor Supervisor's wing. He is in the Escalation Office at the unmarked door at the far end of the floor — and the door only manifests when a Tier 3 ticket is escalated past the Tier 3 limit. Crawlers can reach him by:</w:t>
      </w:r>
    </w:p>
    <w:p>
      <w:pPr>
        <w:pStyle w:val="ListBullet"/>
      </w:pPr>
      <w:r>
        <w:t>Pathway A: Hit a 4.5+ CSAT average, escalate any single difficult call past Angie's authorization. Door manifests. (Cleanest path.)</w:t>
      </w:r>
    </w:p>
    <w:p>
      <w:pPr>
        <w:pStyle w:val="ListBullet"/>
      </w:pPr>
      <w:r>
        <w:t>Pathway B: Bypass the queue. Speed-run option. Crawlers refuse to take calls at all, prompting the dungeon to file them as a ticket. The Escalation finds them. (Difficult, dramatic.)</w:t>
      </w:r>
    </w:p>
    <w:p>
      <w:pPr>
        <w:pStyle w:val="ListBullet"/>
      </w:pPr>
      <w:r>
        <w:t>Pathway C: Convince Keys to physically route them past the door's authentication. (Mechanically clever, narratively awkward.)</w:t>
      </w:r>
    </w:p>
    <w:p>
      <w:r>
        <w:t>The Escalation has been the Floor 2 boss since 1987. He has handled every ticket that exceeded a Floor Supervisor's authority across every prior Crawler stream. He is calm. He is the most powerful customer service expert in the dungeon. He has never failed a resolution. He is exhausted in a way that registers as politeness.</w:t>
      </w:r>
    </w:p>
    <w:p>
      <w:r>
        <w:t>Visually: A man in his 60s, neat gray suit, tie, name tag that just says 'CHARLES.' Round wire glasses. The office around him is impossibly clean. A single phone on the desk that does not ring. A chair across from him.</w:t>
      </w:r>
    </w:p>
    <w:p>
      <w:pPr>
        <w:pStyle w:val="Heading2"/>
      </w:pPr>
      <w:r>
        <w:t>10.2 Stats</w:t>
      </w:r>
    </w:p>
    <w:p>
      <w:r>
        <w:t>HP: 145</w:t>
      </w:r>
    </w:p>
    <w:p>
      <w:r>
        <w:t>AC: 16</w:t>
      </w:r>
    </w:p>
    <w:p>
      <w:r>
        <w:t>Saves: STR +2, DEX +4, CON +5, INT +9, WIS +11, CHA +13 (he is the best customer service rep alive or dead)</w:t>
      </w:r>
    </w:p>
    <w:p>
      <w:r>
        <w:t>Phase 1 (145 to 70 HP): The Escalation handles the situation. He invites the Crawlers to sit. He offers them coffee. He asks them what brings them here today. This phase is OPTIONAL combat — it begins as a CHA opposed contest. Players who roll well land genuine concessions (PT refunds, item rewards, even a partial answer about the floor). If the players insist on combat, he sighs and the office becomes the fight space — three lair actions per round, rolled on a sub-table (see encounter modifier section, 'escalation_lair'). His attacks are not physical; they are 'corrective' — every hit drains 1d4 PT from the target, and at 0 PT a Crawler takes psychic damage instead of HP damage.</w:t>
      </w:r>
    </w:p>
    <w:p>
      <w:r>
        <w:t>Phase 2 (70 to 0 HP): Charles stands. His tie loosens. For the first time, he speaks to the Crawlers in a different voice — quieter, more present. He apologizes for the role. He has been handling escalations for 39 years. He has not slept since the dungeon arrived. He fights only because it is what is required. Players who reach Phase 2 can attempt a final CHA opposed contest — TN 18, full party advantage if they have a 4.5+ CSAT, full party disadvantage if they are below 3.0. Winning the contest: Charles offers retirement. He stands down. He hands Crawlers his nameplate (legendary, see loot tables). Losing the contest: Charles fights bitter, +3 to all his rolls for the rest of the fight, and on his next crit a Crawler dies. (Permanent death is on. This is the first floor where it can happen.)</w:t>
      </w:r>
    </w:p>
    <w:p>
      <w:r>
        <w:t>CSAT consultation: At fight start. CSAT below 3.0 average: enraged (+3 attacks, double lair actions). 3.0-3.9: standard. 4.0+: Phase 1 opens with the 'we should talk' branch automatically. Each Crawler at 'Top Performer' or above contributes -5 HP to Charles's starting total.</w:t>
      </w:r>
    </w:p>
    <w:p>
      <w:pPr>
        <w:pStyle w:val="Heading2"/>
      </w:pPr>
      <w:r>
        <w:t>10.3 What The Escalation Drops</w:t>
      </w:r>
    </w:p>
    <w:p>
      <w:r>
        <w:t>Guaranteed: Charles's Nameplate (legendary). +2 CHA permanent. Counts as the keystone for the Floor 2 Trophy display in Personal Space. Also a one-time bonus: the holder can 'escalate' any single situation in the future to resolve it via CHA opposed contest (1/floor going forward).</w:t>
      </w:r>
    </w:p>
    <w:p>
      <w:r>
        <w:t>Conditional: If Charles was talked down (Phase 2 CHA win), additionally: 'The Black Binder' — Angie's private record of every dungeon contract she has ever negotiated. Gives the holder hints about future floors' soft rules. Crescendo guaranteed.</w:t>
      </w:r>
    </w:p>
    <w:p>
      <w:r>
        <w:t>Conditional: If Charles was killed bitter, the entire Floor 2 goes silent behind the Crawlers as they exit. PHRYNE shuts down. Angie's office light is off. Marcus is missing. The Reps in the bullpen do not look up. Tasha's mother voicemail is permanently lost from the hold music rotation (Quiet Room access closed before retrieval = T-001 unresolved). Achievement: 'Hold Music Forever' (Rare).</w:t>
      </w:r>
    </w:p>
    <w:p>
      <w:pPr>
        <w:pStyle w:val="Heading1"/>
      </w:pPr>
      <w:r>
        <w:t>11. Emotional Beats to Land</w:t>
      </w:r>
    </w:p>
    <w:p>
      <w:r>
        <w:t>These are the moments the floor exists for. Land them.</w:t>
      </w:r>
    </w:p>
    <w:p>
      <w:pPr>
        <w:pStyle w:val="ListBullet"/>
      </w:pPr>
      <w:r>
        <w:t>B1 — Onboarding video. Angie on a screen, reading cue cards, voice flat with rehearsal. The way she says 'welcome to Floor 2' is the floor's tone in a single line.</w:t>
      </w:r>
    </w:p>
    <w:p>
      <w:pPr>
        <w:pStyle w:val="ListBullet"/>
      </w:pPr>
      <w:r>
        <w:t>B2 — First call answered. The crawler picks up. The caller is real. The conversation matters. CSAT lands. Players smile — and then realize the game just shifted from action-RPG to social sim and back.</w:t>
      </w:r>
    </w:p>
    <w:p>
      <w:pPr>
        <w:pStyle w:val="ListBullet"/>
      </w:pPr>
      <w:r>
        <w:t>B3 — Vincent. First time. The Crawlers notice he is in the break room. Other Reps greet him. He nods. He never speaks to the Crawlers directly. Casey, especially, should clock the wrongness — but the table should not yet name it.</w:t>
      </w:r>
    </w:p>
    <w:p>
      <w:pPr>
        <w:pStyle w:val="ListBullet"/>
      </w:pPr>
      <w:r>
        <w:t>B4 — The Quiet Room door. Crawlers find it. Land the silence in front of it. Long beat. No music. The cubicles audible behind them.</w:t>
      </w:r>
    </w:p>
    <w:p>
      <w:pPr>
        <w:pStyle w:val="ListBullet"/>
      </w:pPr>
      <w:r>
        <w:t>B5 — The personal call. If a Crawler enters the Quiet Room and answers: the caller is someone they have lost. Doug: narrator's choice of Sue (Floor 1 grounding figure), or another. Casey: narrator's choice — but plant a Casey-specific NPC in the Story Session. The call must be respectful, real, brief. Players choose to hang up or stay on. Either choice has weight. The reward, regardless: a single Quiet Room item (see Loot Tables) and a permanent +1 WIS for the Crawler who took the call.</w:t>
      </w:r>
    </w:p>
    <w:p>
      <w:pPr>
        <w:pStyle w:val="ListBullet"/>
      </w:pPr>
      <w:r>
        <w:t>B6 — Tasha's mother. If a Crawler is put on hold and recognizes the voicemail in the music — land it. They will demand the file. The route to retrieving it requires the Quiet Room and a deliberate choice (see Section 4). The voicemail itself: 47 seconds. Land every second.</w:t>
      </w:r>
    </w:p>
    <w:p>
      <w:pPr>
        <w:pStyle w:val="ListBullet"/>
      </w:pPr>
      <w:r>
        <w:t>B7 — Charles's apology in Phase 2. The fight stops being a fight. The room goes quiet. Charles loosens his tie. He says: 'I am very tired. I have been handling escalations since 1987. I would like to retire.' Land it. The room should feel like the Phase 2 transition at Walda — but harder, because there is no PA voice to come back through. Charles is alone. The Crawlers are alone with him.</w:t>
      </w:r>
    </w:p>
    <w:p>
      <w:pPr>
        <w:pStyle w:val="ListBullet"/>
      </w:pPr>
      <w:r>
        <w:t>B8 — Closing the floor. The stairwell down opens. Reps on the bullpen floor look up — for the first time since Crawlers arrived — and watch them go. Angie at her office door. Marcus removing his headphones. Janine clutching her binder. PHRYNE final message from @KEYS: 'don't forget us. don't romanticize us. just remember the work.'</w:t>
      </w:r>
    </w:p>
    <w:p>
      <w:pPr>
        <w:pStyle w:val="Heading1"/>
      </w:pPr>
      <w:r>
        <w:t>12. Hooks Forward (for Floor 3+ Build Sessions)</w:t>
      </w:r>
    </w:p>
    <w:p>
      <w:pPr>
        <w:pStyle w:val="ListBullet"/>
      </w:pPr>
      <w:r>
        <w:t>@ANGIE never posted on PHRYNE because she does not need to. Floor 3+ may reveal that Angie has a direct line to dungeon ops. Her 'continuity contract' may be the same kind of contract Pennybrook unknowingly signed via GalacticBrew.</w:t>
      </w:r>
    </w:p>
    <w:p>
      <w:pPr>
        <w:pStyle w:val="ListBullet"/>
      </w:pPr>
      <w:r>
        <w:t>Charles's nameplate, used to 'escalate' a future floor encounter, may produce unforeseen consequences. Track each use.</w:t>
      </w:r>
    </w:p>
    <w:p>
      <w:pPr>
        <w:pStyle w:val="ListBullet"/>
      </w:pPr>
      <w:r>
        <w:t>Tasha's mother voicemail, retrieved: opens the question of what to do with it. Doug and Casey may choose to deliver it to Tasha (if Tasha is reachable on Floor 1 via NABRZ — Garland still has a connection). This is Floor 3+ optional content.</w:t>
      </w:r>
    </w:p>
    <w:p>
      <w:pPr>
        <w:pStyle w:val="ListBullet"/>
      </w:pPr>
      <w:r>
        <w:t>The Floor 4 crawler from E3, if helped, may become a recurring contact (PHRYNE/NABRZ messages, possible appearance on Floor 4). His name: KAEL.</w:t>
      </w:r>
    </w:p>
    <w:p>
      <w:pPr>
        <w:pStyle w:val="ListBullet"/>
      </w:pPr>
      <w:r>
        <w:t>Vincent. If never named-as-fake, he continues to exist in the Crawlers' mind as a real Rep. If named, he fades from Floor 2 but may reappear elsewhere — the floor's grief routed elsewhere.</w:t>
      </w:r>
    </w:p>
    <w:p>
      <w:pPr>
        <w:pStyle w:val="ListBullet"/>
      </w:pPr>
      <w:r>
        <w:t>The Legacy System, if befriended via Keys, may follow the Crawlers down. Floor 3+ pet companion option — has limited mobility but excellent intelligence.</w:t>
      </w:r>
    </w:p>
    <w:p>
      <w:pPr>
        <w:pStyle w:val="ListBullet"/>
      </w:pPr>
      <w:r>
        <w:t>The Compliance Action precedent from Floor 1 carried into Floor 2 as the option to 'escalate' Charles. The dungeon is adapting to non-combat resolution. Future floors may attempt to close the loophole.</w:t>
      </w:r>
    </w:p>
    <w:p>
      <w:pPr>
        <w:pStyle w:val="Heading1"/>
      </w:pPr>
      <w:r>
        <w:t>13. Floor 2 Run Protocol</w:t>
      </w:r>
    </w:p>
    <w:p>
      <w:r>
        <w:t>When Floor 2 play begins (Story Session first, then Play Sessions):</w:t>
      </w:r>
    </w:p>
    <w:p>
      <w:pPr>
        <w:pStyle w:val="ListBullet"/>
      </w:pPr>
      <w:r>
        <w:t>Load: this doc, Floor_02_Loot_Tables.docx, Combat_Cheat_Sheet.docx (v1.3+), Voice_Bible.docx, Thread_Tracker.docx, Crawler dossiers, the 5 NPC files in 01_Characters/Floor_02/, floor_02_tables.json (via chaos_engine.py).</w:t>
      </w:r>
    </w:p>
    <w:p>
      <w:pPr>
        <w:pStyle w:val="ListBullet"/>
      </w:pPr>
      <w:r>
        <w:t>Do not advance to Zone B until E1 + E2 complete.</w:t>
      </w:r>
    </w:p>
    <w:p>
      <w:pPr>
        <w:pStyle w:val="ListBullet"/>
      </w:pPr>
      <w:r>
        <w:t>Do not advance to Zone D until at least 3 tickets have been resolved.</w:t>
      </w:r>
    </w:p>
    <w:p>
      <w:pPr>
        <w:pStyle w:val="ListBullet"/>
      </w:pPr>
      <w:r>
        <w:t>The Escalation fight occurs only after all four named NPCs (Angie, Marcus, Janine, Keys) have been met at least once — Vincent's encounter is optional but encouraged.</w:t>
      </w:r>
    </w:p>
    <w:p>
      <w:pPr>
        <w:pStyle w:val="ListBullet"/>
      </w:pPr>
      <w:r>
        <w:t>The Quiet Room is optional. Do not force it. But create three discrete opportunities for it.</w:t>
      </w:r>
    </w:p>
    <w:p>
      <w:pPr>
        <w:pStyle w:val="ListBullet"/>
      </w:pPr>
      <w:r>
        <w:t>Snapshot at the end of every Play Session via snapshot.py.</w:t>
      </w:r>
    </w:p>
    <w:p>
      <w:pPr>
        <w:pStyle w:val="Heading1"/>
      </w:pPr>
      <w:r>
        <w:t>14. Combat Cheat Sheet v1.3 Updates Required</w:t>
      </w:r>
    </w:p>
    <w:p>
      <w:r>
        <w:t>Floor 2 introduces three mechanical additions that need to be added to Combat_Cheat_Sheet.docx before play:</w:t>
      </w:r>
    </w:p>
    <w:p>
      <w:pPr>
        <w:pStyle w:val="ListBullet"/>
      </w:pPr>
      <w:r>
        <w:t>CSAT / Call Queue system (full mechanic). Reserve a Crawler Dossier field.</w:t>
      </w:r>
    </w:p>
    <w:p>
      <w:pPr>
        <w:pStyle w:val="ListBullet"/>
      </w:pPr>
      <w:r>
        <w:t>Performance Tokens (currency, narrator-tracked).</w:t>
      </w:r>
    </w:p>
    <w:p>
      <w:pPr>
        <w:pStyle w:val="ListBullet"/>
      </w:pPr>
      <w:r>
        <w:t>Permanent death rules clarification — Downed State no longer auto-stabilizes. Action or item required.</w:t>
      </w:r>
    </w:p>
    <w:p>
      <w:pPr>
        <w:pStyle w:val="ListBullet"/>
      </w:pPr>
      <w:r>
        <w:t>Compliance Action precedent codified: at boss fights, Phase 2 may open with CHA opposed contest option. Narrator can offer or not, based on player CSAT/Loyalty tally.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