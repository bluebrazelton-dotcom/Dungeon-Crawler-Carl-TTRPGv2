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02_Floors — Index</w:t>
      </w:r>
    </w:p>
    <w:p>
      <w:r>
        <w:t>Per-floor packages. Each floor gets a subfolder with design doc, loot tables doc, and chaos engine JSON.</w:t>
      </w:r>
    </w:p>
    <w:p>
      <w:r>
        <w:t>Floor packages:</w:t>
      </w:r>
    </w:p>
    <w:p>
      <w:pPr>
        <w:pStyle w:val="Heading2"/>
      </w:pPr>
      <w:r>
        <w:t>Floor 1 — Everything Must Go</w:t>
      </w:r>
    </w:p>
    <w:p>
      <w:r>
        <w:t>Theme: Regional shopping mall, dying, sealed for demolition the day Earth was annexed.</w:t>
      </w:r>
    </w:p>
    <w:p>
      <w:r>
        <w:t>Status: COMPLETE. Played through Sessions 001-004 (April 26 - May 24, 2026). Walda retired Session 003; Badge #1 Compliance Action Session 004. Crawlers descended.</w:t>
      </w:r>
    </w:p>
    <w:p>
      <w:r>
        <w:t>Files:</w:t>
      </w:r>
    </w:p>
    <w:p>
      <w:pPr>
        <w:pStyle w:val="ListBullet"/>
      </w:pPr>
      <w:r>
        <w:t>Floor_01/Floor_01_Design_Doc.docx</w:t>
      </w:r>
    </w:p>
    <w:p>
      <w:pPr>
        <w:pStyle w:val="ListBullet"/>
      </w:pPr>
      <w:r>
        <w:t>Floor_01/Floor_01_Loot_Tables.docx</w:t>
      </w:r>
    </w:p>
    <w:p>
      <w:pPr>
        <w:pStyle w:val="ListBullet"/>
      </w:pPr>
      <w:r>
        <w:t>Floor_01/floor_01_tables.json</w:t>
      </w:r>
    </w:p>
    <w:p>
      <w:r>
        <w:t>Boss: WALDA, the mall's emergency backup generator. Phase 2 includes a CHA talkdown opportunity. (Retired via secondary generator 'Penny' negotiation.)</w:t>
      </w:r>
    </w:p>
    <w:p>
      <w:r>
        <w:t>Signature mechanic: Loyalty Card system (see Combat Cheat Sheet v1.1, Section 14).</w:t>
      </w:r>
    </w:p>
    <w:p>
      <w:pPr>
        <w:pStyle w:val="Heading2"/>
      </w:pPr>
      <w:r>
        <w:t>Floor 2 — Customer Service</w:t>
      </w:r>
    </w:p>
    <w:p>
      <w:r>
        <w:t>Theme: Subterranean call center handling the dungeon's customer service tickets. Cubicles outnumber headcount 4:1. The phones never stop.</w:t>
      </w:r>
    </w:p>
    <w:p>
      <w:r>
        <w:t>Status: SEALED (Build Session complete, May 23, 2026). Ready for Floor 2 Story Session.</w:t>
      </w:r>
    </w:p>
    <w:p>
      <w:r>
        <w:t>Files:</w:t>
      </w:r>
    </w:p>
    <w:p>
      <w:pPr>
        <w:pStyle w:val="ListBullet"/>
      </w:pPr>
      <w:r>
        <w:t>Floor_02/Floor_02_Design_Doc.docx</w:t>
      </w:r>
    </w:p>
    <w:p>
      <w:pPr>
        <w:pStyle w:val="ListBullet"/>
      </w:pPr>
      <w:r>
        <w:t>Floor_02/Floor_02_Loot_Tables.docx</w:t>
      </w:r>
    </w:p>
    <w:p>
      <w:pPr>
        <w:pStyle w:val="ListBullet"/>
      </w:pPr>
      <w:r>
        <w:t>Floor_02/floor_02_tables.json</w:t>
      </w:r>
    </w:p>
    <w:p>
      <w:r>
        <w:t>Boss: THE ESCALATION (Charles), a Senior Customer Service Manager who has handled tickets past Floor Supervisor authority since 1987. Phase 2 includes a CHA opposed contest talkdown.</w:t>
      </w:r>
    </w:p>
    <w:p>
      <w:r>
        <w:t>Signature mechanic: Call Queue / CSAT system + Performance Tokens (see Combat Cheat Sheet v1.3, to be updated).</w:t>
      </w:r>
    </w:p>
    <w:p>
      <w:r>
        <w:t>First floor with permanent death enabled.</w:t>
      </w:r>
    </w:p>
    <w:p>
      <w:r>
        <w:t>Next Floor (Floor 3): Not yet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