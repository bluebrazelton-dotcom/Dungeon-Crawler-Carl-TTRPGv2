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FLOOR 2 BUILD SESSION — HANDOFF</w:t>
      </w:r>
    </w:p>
    <w:p>
      <w:r>
        <w:t>From: Floor 1 close-out + Build Session (May 23, 2026)</w:t>
      </w:r>
    </w:p>
    <w:p>
      <w:r>
        <w:t>To: Floor 2 Story Session</w:t>
      </w:r>
    </w:p>
    <w:p>
      <w:pPr>
        <w:pStyle w:val="Heading2"/>
      </w:pPr>
      <w:r>
        <w:t>What Was Done</w:t>
      </w:r>
    </w:p>
    <w:p>
      <w:r>
        <w:t>Floor 2 has been designed end-to-end at Floor 1 parity. Theme is 'Customer Service' — a subterranean call center that runs the dungeon's actual customer service operation. The signature mechanic is the Call Queue / CSAT system. The boss is THE ESCALATION (Charles), an aging Senior Customer Service Manager who has handled every ticket past Floor Supervisor authority since 1987.</w:t>
      </w:r>
    </w:p>
    <w:p>
      <w:r>
        <w:t>Floor 2 carries forward four live threads from Floor 1: T-001 (Tasha's mother voicemail — fires here via hold music), T-010 (Compliance Action precedent — extended as 'escalation' mechanic at the boss fight), T-011 (First Sponsor Contract — multiple options offered here), and lighter callbacks to GalacticBrew (E2 tutorial call), Pennybrook (call follow-up if his plant was exposed), and the @MALLCOP_4 deferred thread.</w:t>
      </w:r>
    </w:p>
    <w:p>
      <w:r>
        <w:t>Floor 2 introduces three mechanical additions that require a Combat_Cheat_Sheet update to v1.3: the CSAT / Call Queue system, Performance Tokens as floor currency, and the formal turn-on of permanent death rules.</w:t>
      </w:r>
    </w:p>
    <w:p>
      <w:r>
        <w:t>Five named NPCs are designed: Angie (Floor Supervisor, alive since 1987, the dungeon negotiator), Marcus (QA, dead since 2019, does not know), Janine (Training Lead, NPC daemon — actually software), Keys (IT, alive, the floor's malcontent), and Vincent (a shared hallucination — a memorial figure). The Quiet Room is the floor's emotional anchor and Sears equivalent.</w:t>
      </w:r>
    </w:p>
    <w:p>
      <w:pPr>
        <w:pStyle w:val="Heading2"/>
      </w:pPr>
      <w:r>
        <w:t>What Happens Next</w:t>
      </w:r>
    </w:p>
    <w:p>
      <w:r>
        <w:t>This is the handoff into a Story Session. Doug and the narrator should run through Floor 2 narratively before play — the Story Session produces a session-by-session plan, plants Casey-specific personal call content, and confirms which NPCs Doug is most interested in talking to. The Story Session output is Floor_2_Story_Handoff.docx (this companion file) and any Crawler Dossier updates needed pre-play.</w:t>
      </w:r>
    </w:p>
    <w:p>
      <w:pPr>
        <w:pStyle w:val="Heading2"/>
      </w:pPr>
      <w:r>
        <w:t>Load These Documents</w:t>
      </w:r>
    </w:p>
    <w:p>
      <w:r>
        <w:t>Follow the Story Session Protocol in 00_Campaign/Story_Session_Protocol.docx.</w:t>
      </w:r>
    </w:p>
    <w:p>
      <w:r>
        <w:t>Specifically load:</w:t>
      </w:r>
    </w:p>
    <w:p>
      <w:pPr>
        <w:pStyle w:val="ListBullet"/>
      </w:pPr>
      <w:r>
        <w:t>Master_File_Index.docx — scan to know what exists and where</w:t>
      </w:r>
    </w:p>
    <w:p>
      <w:pPr>
        <w:pStyle w:val="ListBullet"/>
      </w:pPr>
      <w:r>
        <w:t>02_Floors/Floor_02/Floor_02_Design_Doc.docx — the design (load FIRST)</w:t>
      </w:r>
    </w:p>
    <w:p>
      <w:pPr>
        <w:pStyle w:val="ListBullet"/>
      </w:pPr>
      <w:r>
        <w:t>02_Floors/Floor_02/Floor_02_Loot_Tables.docx — loot narrative</w:t>
      </w:r>
    </w:p>
    <w:p>
      <w:pPr>
        <w:pStyle w:val="ListBullet"/>
      </w:pPr>
      <w:r>
        <w:t>02_Floors/Floor_02/floor_02_tables.json — chaos engine tables</w:t>
      </w:r>
    </w:p>
    <w:p>
      <w:pPr>
        <w:pStyle w:val="ListBullet"/>
      </w:pPr>
      <w:r>
        <w:t>00_Campaign/Combat_Cheat_Sheet.docx — current v1.2, needs v1.3 update before play</w:t>
      </w:r>
    </w:p>
    <w:p>
      <w:pPr>
        <w:pStyle w:val="ListBullet"/>
      </w:pPr>
      <w:r>
        <w:t>00_Campaign/Thread_Tracker.docx — verify T-001, T-010, T-011 firing plan</w:t>
      </w:r>
    </w:p>
    <w:p>
      <w:pPr>
        <w:pStyle w:val="ListBullet"/>
      </w:pPr>
      <w:r>
        <w:t>00_Campaign/Voice_Bible.docx — needs Floor 2 supplement (12 PHRYNE samples + 3 voice samples per named NPC)</w:t>
      </w:r>
    </w:p>
    <w:p>
      <w:pPr>
        <w:pStyle w:val="ListBullet"/>
      </w:pPr>
      <w:r>
        <w:t>00_Campaign/Crawler_Dossiers.docx — reserve CSAT and Performance Token fields</w:t>
      </w:r>
    </w:p>
    <w:p>
      <w:pPr>
        <w:pStyle w:val="ListBullet"/>
      </w:pPr>
      <w:r>
        <w:t>01_Characters/ — Floor 2 NPC files to be built during Story Session</w:t>
      </w:r>
    </w:p>
    <w:p>
      <w:pPr>
        <w:pStyle w:val="ListBullet"/>
      </w:pPr>
      <w:r>
        <w:t>03_Sessions/Session_005_Handoff.docx — most recent narrator handoff (Floor 1 close-out details)</w:t>
      </w:r>
    </w:p>
    <w:p>
      <w:pPr>
        <w:pStyle w:val="Heading2"/>
      </w:pPr>
      <w:r>
        <w:t>Deliverables for This Session</w:t>
      </w:r>
    </w:p>
    <w:p>
      <w:pPr>
        <w:pStyle w:val="ListBullet"/>
      </w:pPr>
      <w:r>
        <w:t>01_Characters/Floor_02/ — character files for Angie, Marcus, Janine, Keys, Vincent (5 files)</w:t>
      </w:r>
    </w:p>
    <w:p>
      <w:pPr>
        <w:pStyle w:val="ListBullet"/>
      </w:pPr>
      <w:r>
        <w:t>00_Campaign/Character_Index.docx — updated with Floor 2 NPC entries</w:t>
      </w:r>
    </w:p>
    <w:p>
      <w:pPr>
        <w:pStyle w:val="ListBullet"/>
      </w:pPr>
      <w:r>
        <w:t>00_Campaign/Voice_Bible.docx — Floor 2 supplement: 12 PHRYNE seed messages + 3 voice samples per NPC + Charles's Phase 1 / Phase 2 voice signature</w:t>
      </w:r>
    </w:p>
    <w:p>
      <w:pPr>
        <w:pStyle w:val="ListBullet"/>
      </w:pPr>
      <w:r>
        <w:t>00_Campaign/Combat_Cheat_Sheet.docx — v1.3 update with CSAT/Call Queue, Performance Tokens, permanent death rules, Compliance Action precedent codification</w:t>
      </w:r>
    </w:p>
    <w:p>
      <w:pPr>
        <w:pStyle w:val="ListBullet"/>
      </w:pPr>
      <w:r>
        <w:t>00_Campaign/Crawler_Dossiers.docx — CSAT field, PT field, Buddy Roster slot rows</w:t>
      </w:r>
    </w:p>
    <w:p>
      <w:pPr>
        <w:pStyle w:val="ListBullet"/>
      </w:pPr>
      <w:r>
        <w:t>00_Campaign/Thread_Tracker.docx — T-001 firing window confirmed; T-009 (Badge #1) noted for NABRZ cameo possibility; new threads added as Story Session generates them</w:t>
      </w:r>
    </w:p>
    <w:p>
      <w:pPr>
        <w:pStyle w:val="ListBullet"/>
      </w:pPr>
      <w:r>
        <w:t>Story Session beat plan — session-by-session expected arc, NPC introduction order, Quiet Room timing, boss fight pacing</w:t>
      </w:r>
    </w:p>
    <w:p>
      <w:pPr>
        <w:pStyle w:val="Heading2"/>
      </w:pPr>
      <w:r>
        <w:t>Context from Floor 1</w:t>
      </w:r>
    </w:p>
    <w:p>
      <w:r>
        <w:t>Floor 1 ended Session 004 with both Crawlers at Level 1, XP 0 (no kills), Loyalty Tally well into Charter Member range. Walda boss was resolved Session 003 via retirement (Penny named as new generator). Badge #1 boss fight Session 004 ended in standoff — Compliance Action precedent established. This is the design fact Floor 2 most needs to honor: the dungeon has accepted a non-combat boss resolution once, and the Escalation fight is built to extend that precedent into a more dangerous version. Charles can be talked down. The narrator should be ready for Doug to attempt it.</w:t>
      </w:r>
    </w:p>
    <w:p>
      <w:r>
        <w:t>Tonal continuity: Floor 1 landed at ~70% absurd / 30% real grief. Floor 2 should run ~65% / 35% — slightly more grief, slightly more weight, because Tasha's mother thread fires here and the Quiet Room is built to break a player open in a controlled way.</w:t>
      </w:r>
    </w:p>
    <w:p>
      <w:pPr>
        <w:pStyle w:val="Heading2"/>
      </w:pPr>
      <w:r>
        <w:t>Key Rules</w:t>
      </w:r>
    </w:p>
    <w:p>
      <w:pPr>
        <w:pStyle w:val="ListBullet"/>
      </w:pPr>
      <w:r>
        <w:t>Doug sees: floor theme, environmental concept, new mechanics (CSAT / Call Queue surface rules, Performance Tokens), NPC names and surface descriptions.</w:t>
      </w:r>
    </w:p>
    <w:p>
      <w:pPr>
        <w:pStyle w:val="ListBullet"/>
      </w:pPr>
      <w:r>
        <w:t>Doug does NOT see: encounter tables, boss mechanics (Charles is unknown until encountered), NPC locked truths (esp. Marcus is dead, Janine is software, Vincent is fictional, Angie has a dungeon contract), the personal-call mechanic before the Quiet Room is encountered.</w:t>
      </w:r>
    </w:p>
    <w:p>
      <w:pPr>
        <w:pStyle w:val="ListBullet"/>
      </w:pPr>
      <w:r>
        <w:t>Chaos engine tables include 13 chaos clock entries (3 one-shot, 10 reusable) at intervals of 28-55 minutes. Personal-call triggers are weighted carefully — T-001 firing is one-shot, not on every roll.</w:t>
      </w:r>
    </w:p>
    <w:p>
      <w:pPr>
        <w:pStyle w:val="ListBullet"/>
      </w:pPr>
      <w:r>
        <w:t>Chaos loot: 3% chance for off-theme items. Mechanically functional, contextually absurd.</w:t>
      </w:r>
    </w:p>
    <w:p>
      <w:pPr>
        <w:pStyle w:val="ListBullet"/>
      </w:pPr>
      <w:r>
        <w:t>PERMANENT DEATH IS ON. Floors 1-3 was the tutorial design plan; Floor 1 ran without permanent death because the boss was retired. Floor 2 turns it on. PA broadcast at floor entry explains. Downed State no longer auto-stabilizes — action or item required.</w:t>
      </w:r>
    </w:p>
    <w:p>
      <w:pPr>
        <w:pStyle w:val="ListBullet"/>
      </w:pPr>
      <w:r>
        <w:t>Tag items deliberately — call_center / headset / corporate / caffeine / performance_token synergies need intentional overlap. Help players notice synergies around the 3-item mark.</w:t>
      </w:r>
    </w:p>
    <w:p>
      <w:pPr>
        <w:pStyle w:val="ListBullet"/>
      </w:pPr>
      <w:r>
        <w:t>Floor 1 NPCs are reachable via NABRZ from Floor 2 (PHRYNE can read NABRZ, not vice versa). Use this sparingly — a Pennybrook ping or a Garland update at the right moment can land hard. Tasha is reachable too. The voicemail-to-Tasha question is deliberately Floor 3+ optional content, not Floor 2.</w:t>
      </w:r>
    </w:p>
    <w:p>
      <w:r>
        <w:t>The Floor 1 closing line was the seed: 'The next floor listens. This one watched.' Floor 2 listens — to everyone, except the listeners. Build into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